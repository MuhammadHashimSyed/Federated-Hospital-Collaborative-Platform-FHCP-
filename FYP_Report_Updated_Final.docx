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C2833"/>
          <w:sz w:val="32"/>
        </w:rPr>
        <w:t>BAHRIA UNIVERSITY ISLAMABAD</w:t>
      </w:r>
    </w:p>
    <w:p>
      <w:pPr>
        <w:spacing w:before="0" w:after="160"/>
        <w:jc w:val="center"/>
      </w:pPr>
      <w:r>
        <w:rPr>
          <w:rFonts w:ascii="Times New Roman" w:hAnsi="Times New Roman"/>
          <w:b w:val="0"/>
          <w:color w:val="34495E"/>
          <w:sz w:val="24"/>
        </w:rPr>
        <w:t>Department of Computer Science</w:t>
      </w:r>
    </w:p>
    <w:p>
      <w:pPr>
        <w:spacing w:before="80" w:after="80"/>
        <w:pBdr>
          <w:bottom w:val="single" w:sz="6" w:space="1" w:color="2C3E50"/>
        </w:pBdr>
      </w:pPr>
    </w:p>
    <w:p/>
    <w:p/>
    <w:p/>
    <w:p>
      <w:pPr>
        <w:spacing w:before="0" w:after="400"/>
        <w:jc w:val="center"/>
      </w:pPr>
      <w:r>
        <w:rPr>
          <w:rFonts w:ascii="Times New Roman" w:hAnsi="Times New Roman"/>
          <w:b/>
          <w:color w:val="34495E"/>
          <w:sz w:val="26"/>
        </w:rPr>
        <w:t>FINAL YEAR PROJECT REPORT</w:t>
      </w:r>
    </w:p>
    <w:p/>
    <w:p/>
    <w:p>
      <w:pPr>
        <w:spacing w:before="0" w:after="160"/>
        <w:jc w:val="center"/>
      </w:pPr>
      <w:r>
        <w:rPr>
          <w:rFonts w:ascii="Times New Roman" w:hAnsi="Times New Roman"/>
          <w:b/>
          <w:color w:val="1C2833"/>
          <w:sz w:val="36"/>
        </w:rPr>
        <w:t>FEDERATED HOSPITAL COLLABORATIVE PLATFORM:</w:t>
      </w:r>
    </w:p>
    <w:p>
      <w:pPr>
        <w:spacing w:before="0" w:after="120"/>
        <w:jc w:val="center"/>
      </w:pPr>
      <w:r>
        <w:rPr>
          <w:rFonts w:ascii="Times New Roman" w:hAnsi="Times New Roman"/>
          <w:b/>
          <w:color w:val="1C2833"/>
          <w:sz w:val="28"/>
        </w:rPr>
        <w:t>A WEB-BASED IMPLEMENTATION FOR PRIVACY-PRESERVING</w:t>
      </w:r>
    </w:p>
    <w:p>
      <w:pPr>
        <w:spacing w:before="0" w:after="600"/>
        <w:jc w:val="center"/>
      </w:pPr>
      <w:r>
        <w:rPr>
          <w:rFonts w:ascii="Times New Roman" w:hAnsi="Times New Roman"/>
          <w:b/>
          <w:color w:val="1C2833"/>
          <w:sz w:val="28"/>
        </w:rPr>
        <w:t>CHEST X-RAY DIAGNOSIS</w:t>
      </w:r>
    </w:p>
    <w:p>
      <w:pPr>
        <w:spacing w:before="80" w:after="80"/>
        <w:pBdr>
          <w:bottom w:val="single" w:sz="6" w:space="1" w:color="2C3E50"/>
        </w:pBdr>
      </w:pPr>
    </w:p>
    <w:p/>
    <w:p/>
    <w:p/>
    <w:p>
      <w:pPr>
        <w:spacing w:before="0" w:after="80"/>
        <w:jc w:val="center"/>
      </w:pPr>
      <w:r>
        <w:rPr>
          <w:rFonts w:ascii="Times New Roman" w:hAnsi="Times New Roman"/>
          <w:b/>
          <w:sz w:val="24"/>
        </w:rPr>
        <w:t xml:space="preserve">Submitted By:  </w:t>
      </w:r>
    </w:p>
    <w:p>
      <w:pPr>
        <w:spacing w:before="0" w:after="80"/>
        <w:jc w:val="center"/>
      </w:pPr>
      <w:r>
        <w:rPr>
          <w:rFonts w:ascii="Times New Roman" w:hAnsi="Times New Roman"/>
          <w:sz w:val="24"/>
        </w:rPr>
        <w:t>Arbab Hussain           (01-134222-173)</w:t>
      </w:r>
    </w:p>
    <w:p>
      <w:pPr>
        <w:spacing w:before="0" w:after="80"/>
        <w:jc w:val="center"/>
      </w:pPr>
      <w:r>
        <w:rPr>
          <w:rFonts w:ascii="Times New Roman" w:hAnsi="Times New Roman"/>
          <w:sz w:val="24"/>
        </w:rPr>
        <w:t>Muhammad Hashim Syed    (01-134222-095)</w:t>
      </w:r>
    </w:p>
    <w:p>
      <w:pPr>
        <w:spacing w:before="0" w:after="80"/>
        <w:jc w:val="center"/>
      </w:pPr>
    </w:p>
    <w:p>
      <w:pPr>
        <w:spacing w:before="0" w:after="80"/>
        <w:jc w:val="center"/>
      </w:pPr>
      <w:r>
        <w:rPr>
          <w:rFonts w:ascii="Times New Roman" w:hAnsi="Times New Roman"/>
          <w:b/>
          <w:sz w:val="24"/>
        </w:rPr>
        <w:t xml:space="preserve">Supervisor:  </w:t>
      </w:r>
      <w:r>
        <w:rPr>
          <w:rFonts w:ascii="Times New Roman" w:hAnsi="Times New Roman"/>
          <w:sz w:val="24"/>
        </w:rPr>
        <w:t>Dr. Sumaira Kausar</w:t>
      </w:r>
    </w:p>
    <w:p>
      <w:pPr>
        <w:spacing w:before="0" w:after="80"/>
        <w:jc w:val="center"/>
      </w:pPr>
    </w:p>
    <w:p>
      <w:pPr>
        <w:spacing w:before="0" w:after="80"/>
        <w:jc w:val="center"/>
      </w:pPr>
      <w:r>
        <w:rPr>
          <w:rFonts w:ascii="Times New Roman" w:hAnsi="Times New Roman"/>
          <w:b/>
          <w:sz w:val="24"/>
        </w:rPr>
        <w:t xml:space="preserve">Session:  </w:t>
      </w:r>
      <w:r>
        <w:rPr>
          <w:rFonts w:ascii="Times New Roman" w:hAnsi="Times New Roman"/>
          <w:sz w:val="24"/>
        </w:rPr>
        <w:t>April 2026</w:t>
      </w:r>
    </w:p>
    <w:p>
      <w:r>
        <w:br w:type="page"/>
      </w:r>
    </w:p>
    <w:p>
      <w:pPr>
        <w:sectPr>
          <w:headerReference w:type="default" r:id="rId9"/>
          <w:footerReference w:type="default" r:id="rId10"/>
          <w:pgSz w:w="12240" w:h="15840"/>
          <w:pgMar w:top="1701" w:right="1440" w:bottom="1701" w:left="1701" w:header="720" w:footer="720" w:gutter="0"/>
          <w:cols w:space="720"/>
          <w:docGrid w:linePitch="360"/>
        </w:sectPr>
      </w:pPr>
    </w:p>
    <w:p>
      <w:pPr>
        <w:spacing w:before="480" w:after="120"/>
        <w:jc w:val="left"/>
      </w:pPr>
      <w:r>
        <w:rPr>
          <w:rFonts w:ascii="Times New Roman" w:hAnsi="Times New Roman"/>
          <w:b/>
          <w:i w:val="0"/>
          <w:sz w:val="28"/>
        </w:rPr>
        <w:t>FINAL YEAR PROJECT REPORT</w:t>
      </w:r>
    </w:p>
    <w:p>
      <w:pPr>
        <w:spacing w:before="0" w:after="240"/>
        <w:pBdr>
          <w:bottom w:val="single" w:sz="8" w:space="1" w:color="000000"/>
        </w:pBdr>
      </w:pPr>
    </w:p>
    <w:p>
      <w:pPr>
        <w:spacing w:before="480" w:after="120"/>
        <w:jc w:val="left"/>
      </w:pPr>
      <w:r>
        <w:rPr>
          <w:rFonts w:ascii="Times New Roman" w:hAnsi="Times New Roman"/>
          <w:b/>
          <w:i w:val="0"/>
          <w:sz w:val="28"/>
        </w:rPr>
        <w:t>FEDERATED HOSPITAL COLLABORATIVE PLATFORM: A WEB-BASED IMPLEMENTATION FOR PRIVACY-PRESERVING CHEST X-RAY DIAGNOSIS</w:t>
      </w:r>
    </w:p>
    <w:p>
      <w:pPr>
        <w:spacing w:before="0" w:after="240"/>
        <w:pBdr>
          <w:bottom w:val="single" w:sz="8" w:space="1" w:color="000000"/>
        </w:pBdr>
      </w:pPr>
    </w:p>
    <w:p>
      <w:pPr>
        <w:spacing w:before="80" w:after="80"/>
        <w:pBdr>
          <w:bottom w:val="single" w:sz="6" w:space="1" w:color="2C3E50"/>
        </w:pBdr>
      </w:pPr>
    </w:p>
    <w:p>
      <w:pPr>
        <w:spacing w:before="0" w:after="120" w:lineRule="auto" w:line="276"/>
        <w:jc w:val="both"/>
      </w:pPr>
      <w:r>
        <w:rPr>
          <w:rFonts w:ascii="Palatino Linotype" w:hAnsi="Palatino Linotype"/>
          <w:b/>
          <w:sz w:val="22"/>
        </w:rPr>
        <w:t>Submitted By:</w:t>
      </w:r>
    </w:p>
    <w:p>
      <w:pPr>
        <w:spacing w:before="20" w:after="40"/>
        <w:ind w:left="454"/>
        <w:jc w:val="both"/>
      </w:pPr>
      <w:r>
        <w:rPr>
          <w:rFonts w:ascii="Palatino Linotype" w:hAnsi="Palatino Linotype"/>
          <w:b/>
          <w:sz w:val="22"/>
        </w:rPr>
        <w:t xml:space="preserve">• </w:t>
      </w:r>
      <w:r>
        <w:rPr>
          <w:rFonts w:ascii="Palatino Linotype" w:hAnsi="Palatino Linotype"/>
          <w:sz w:val="22"/>
        </w:rPr>
        <w:t>Arbab Hussain (01-134222-173)</w:t>
      </w:r>
    </w:p>
    <w:p>
      <w:pPr>
        <w:spacing w:before="20" w:after="40"/>
        <w:ind w:left="454"/>
        <w:jc w:val="both"/>
      </w:pPr>
      <w:r>
        <w:rPr>
          <w:rFonts w:ascii="Palatino Linotype" w:hAnsi="Palatino Linotype"/>
          <w:b/>
          <w:sz w:val="22"/>
        </w:rPr>
        <w:t xml:space="preserve">• </w:t>
      </w:r>
      <w:r>
        <w:rPr>
          <w:rFonts w:ascii="Palatino Linotype" w:hAnsi="Palatino Linotype"/>
          <w:sz w:val="22"/>
        </w:rPr>
        <w:t>Muhammad Hashim Syed (01-134222-095)</w:t>
      </w:r>
    </w:p>
    <w:p>
      <w:pPr>
        <w:spacing w:before="0" w:after="120" w:lineRule="auto" w:line="276"/>
        <w:jc w:val="both"/>
      </w:pPr>
      <w:r>
        <w:rPr>
          <w:rFonts w:ascii="Palatino Linotype" w:hAnsi="Palatino Linotype"/>
          <w:b/>
          <w:sz w:val="22"/>
        </w:rPr>
        <w:t>Supervisor:</w:t>
      </w:r>
    </w:p>
    <w:p>
      <w:pPr>
        <w:spacing w:before="20" w:after="40"/>
        <w:ind w:left="454"/>
        <w:jc w:val="both"/>
      </w:pPr>
      <w:r>
        <w:rPr>
          <w:rFonts w:ascii="Palatino Linotype" w:hAnsi="Palatino Linotype"/>
          <w:b/>
          <w:sz w:val="22"/>
        </w:rPr>
        <w:t xml:space="preserve">• </w:t>
      </w:r>
      <w:r>
        <w:rPr>
          <w:rFonts w:ascii="Palatino Linotype" w:hAnsi="Palatino Linotype"/>
          <w:sz w:val="22"/>
        </w:rPr>
        <w:t>Dr. Sumaira Kausar</w:t>
      </w:r>
    </w:p>
    <w:p>
      <w:pPr>
        <w:spacing w:before="0" w:after="120" w:lineRule="auto" w:line="276"/>
        <w:jc w:val="both"/>
      </w:pPr>
      <w:r>
        <w:rPr>
          <w:rFonts w:ascii="Palatino Linotype" w:hAnsi="Palatino Linotype"/>
          <w:b/>
          <w:sz w:val="22"/>
        </w:rPr>
        <w:t>Department of Computer Science</w:t>
      </w:r>
    </w:p>
    <w:p>
      <w:pPr>
        <w:spacing w:before="0" w:after="120" w:lineRule="auto" w:line="276"/>
        <w:jc w:val="both"/>
      </w:pPr>
      <w:r>
        <w:rPr>
          <w:rFonts w:ascii="Palatino Linotype" w:hAnsi="Palatino Linotype"/>
          <w:b/>
          <w:sz w:val="22"/>
        </w:rPr>
        <w:t>Bahria University Islamabad</w:t>
      </w:r>
    </w:p>
    <w:p>
      <w:pPr>
        <w:spacing w:before="0" w:after="120" w:lineRule="auto" w:line="276"/>
        <w:jc w:val="both"/>
      </w:pPr>
      <w:r>
        <w:rPr>
          <w:rFonts w:ascii="Palatino Linotype" w:hAnsi="Palatino Linotype"/>
          <w:b/>
          <w:sz w:val="22"/>
        </w:rPr>
        <w:t>April 2026</w:t>
      </w:r>
    </w:p>
    <w:p>
      <w:pPr>
        <w:spacing w:before="80" w:after="80"/>
        <w:pBdr>
          <w:bottom w:val="single" w:sz="6" w:space="1" w:color="2C3E50"/>
        </w:pBdr>
      </w:pPr>
    </w:p>
    <w:p>
      <w:pPr>
        <w:spacing w:before="280" w:after="80"/>
        <w:jc w:val="left"/>
      </w:pPr>
      <w:r>
        <w:rPr>
          <w:rFonts w:ascii="Times New Roman" w:hAnsi="Times New Roman"/>
          <w:b/>
          <w:i w:val="0"/>
          <w:sz w:val="26"/>
        </w:rPr>
        <w:t>CERTIFICATE</w:t>
      </w:r>
    </w:p>
    <w:p>
      <w:pPr>
        <w:spacing w:before="0" w:after="120" w:lineRule="auto" w:line="276"/>
        <w:jc w:val="both"/>
      </w:pPr>
      <w:r>
        <w:rPr>
          <w:rFonts w:ascii="Palatino Linotype" w:hAnsi="Palatino Linotype"/>
          <w:sz w:val="22"/>
        </w:rPr>
        <w:t>We accept the work contained in the report titled "Federated Hospital Collaborative Platform: A Web-Based Implementation for Privacy-Preserving Chest X-Ray Diagnosis", written by Mr. Arbab Hussain and Mr. Muhammad Hashim Syed as a confirmation to the required standard for the partial fulfillment of the degree of Bachelor of Science in Computer Science.</w:t>
      </w:r>
    </w:p>
    <w:p>
      <w:pPr>
        <w:spacing w:before="0" w:after="120" w:lineRule="auto" w:line="276"/>
        <w:jc w:val="both"/>
      </w:pPr>
      <w:r>
        <w:rPr>
          <w:rFonts w:ascii="Palatino Linotype" w:hAnsi="Palatino Linotype"/>
          <w:b/>
          <w:sz w:val="22"/>
        </w:rPr>
        <w:t>Approved by:</w:t>
      </w:r>
    </w:p>
    <w:p>
      <w:pPr>
        <w:spacing w:before="0" w:after="120" w:lineRule="auto" w:line="276"/>
        <w:jc w:val="both"/>
      </w:pPr>
      <w:r>
        <w:rPr>
          <w:rFonts w:ascii="Palatino Linotype" w:hAnsi="Palatino Linotype"/>
          <w:sz w:val="22"/>
        </w:rPr>
        <w:t>Supervisor: Dr. Sumaira Kausar _______________</w:t>
      </w:r>
    </w:p>
    <w:p>
      <w:pPr>
        <w:spacing w:before="0" w:after="120" w:lineRule="auto" w:line="276"/>
        <w:jc w:val="both"/>
      </w:pPr>
      <w:r>
        <w:rPr>
          <w:rFonts w:ascii="Palatino Linotype" w:hAnsi="Palatino Linotype"/>
          <w:sz w:val="22"/>
        </w:rPr>
        <w:t>Internal Examiner: _______________</w:t>
      </w:r>
    </w:p>
    <w:p>
      <w:pPr>
        <w:spacing w:before="0" w:after="120" w:lineRule="auto" w:line="276"/>
        <w:jc w:val="both"/>
      </w:pPr>
      <w:r>
        <w:rPr>
          <w:rFonts w:ascii="Palatino Linotype" w:hAnsi="Palatino Linotype"/>
          <w:sz w:val="22"/>
        </w:rPr>
        <w:t>External Examiner: _______________</w:t>
      </w:r>
    </w:p>
    <w:p>
      <w:pPr>
        <w:spacing w:before="0" w:after="120" w:lineRule="auto" w:line="276"/>
        <w:jc w:val="both"/>
      </w:pPr>
      <w:r>
        <w:rPr>
          <w:rFonts w:ascii="Palatino Linotype" w:hAnsi="Palatino Linotype"/>
          <w:sz w:val="22"/>
        </w:rPr>
        <w:t>Project Coordinator: _______________</w:t>
      </w:r>
    </w:p>
    <w:p>
      <w:pPr>
        <w:spacing w:before="0" w:after="120" w:lineRule="auto" w:line="276"/>
        <w:jc w:val="both"/>
      </w:pPr>
      <w:r>
        <w:rPr>
          <w:rFonts w:ascii="Palatino Linotype" w:hAnsi="Palatino Linotype"/>
          <w:sz w:val="22"/>
        </w:rPr>
        <w:t>Head of Department: _______________</w:t>
      </w:r>
    </w:p>
    <w:p>
      <w:pPr>
        <w:spacing w:before="80" w:after="80"/>
        <w:pBdr>
          <w:bottom w:val="single" w:sz="6" w:space="1" w:color="2C3E50"/>
        </w:pBdr>
      </w:pPr>
    </w:p>
    <w:p>
      <w:pPr>
        <w:spacing w:before="280" w:after="80"/>
        <w:jc w:val="left"/>
      </w:pPr>
      <w:r>
        <w:rPr>
          <w:rFonts w:ascii="Times New Roman" w:hAnsi="Times New Roman"/>
          <w:b/>
          <w:i w:val="0"/>
          <w:sz w:val="26"/>
        </w:rPr>
        <w:t>ABSTRACT</w:t>
      </w:r>
    </w:p>
    <w:p>
      <w:pPr>
        <w:spacing w:before="0" w:after="120" w:lineRule="auto" w:line="276"/>
        <w:jc w:val="both"/>
      </w:pPr>
      <w:r>
        <w:rPr>
          <w:rFonts w:ascii="Palatino Linotype" w:hAnsi="Palatino Linotype"/>
          <w:sz w:val="22"/>
        </w:rPr>
        <w:t>Chest X-ray interpretation is one of the most frequently performed yet diagnostically demanding tasks in clinical radiology. The global shortage of specialist radiologists, combined with the ever-increasing volume of chest radiographic examinations, underscores the urgent need for accurate, scalable, and privacy-preserving automated diagnostic systems. Existing deep learning approaches for chest X-ray disease detection typically rely on centralized training — an approach that conflicts with the strict patient data privacy regulations governing healthcare institutions worldwide, including HIPAA and GDPR.</w:t>
      </w:r>
    </w:p>
    <w:p>
      <w:pPr>
        <w:spacing w:before="0" w:after="120" w:lineRule="auto" w:line="276"/>
        <w:jc w:val="both"/>
      </w:pPr>
      <w:r>
        <w:rPr>
          <w:rFonts w:ascii="Palatino Linotype" w:hAnsi="Palatino Linotype"/>
          <w:sz w:val="22"/>
        </w:rPr>
        <w:t xml:space="preserve">This project addresses both the diagnostic and privacy challenges simultaneously by designing, implementing, and deploying a complete </w:t>
      </w:r>
      <w:r>
        <w:rPr>
          <w:rFonts w:ascii="Palatino Linotype" w:hAnsi="Palatino Linotype"/>
          <w:b/>
          <w:sz w:val="22"/>
        </w:rPr>
        <w:t>web-based Federated Learning (FL) framework</w:t>
      </w:r>
      <w:r>
        <w:rPr>
          <w:rFonts w:ascii="Palatino Linotype" w:hAnsi="Palatino Linotype"/>
          <w:sz w:val="22"/>
        </w:rPr>
        <w:t xml:space="preserve"> for the automated multi-label classification of 14 thoracic pathologies from the large-scale CheXpert dataset, comprising 224,316 chest radiographs from 65,240 unique patients. The system simulates a three-hospital federated environment in which patient data remains local to each institution; only model weight updates are transmitted to a central aggregation server.</w:t>
      </w:r>
    </w:p>
    <w:p>
      <w:pPr>
        <w:spacing w:before="0" w:after="120" w:lineRule="auto" w:line="276"/>
        <w:jc w:val="both"/>
      </w:pPr>
      <w:r>
        <w:rPr>
          <w:rFonts w:ascii="Palatino Linotype" w:hAnsi="Palatino Linotype"/>
          <w:sz w:val="22"/>
        </w:rPr>
        <w:t xml:space="preserve">The </w:t>
      </w:r>
      <w:r>
        <w:rPr>
          <w:rFonts w:ascii="Palatino Linotype" w:hAnsi="Palatino Linotype"/>
          <w:b/>
          <w:sz w:val="22"/>
        </w:rPr>
        <w:t>Swin Transformer V2</w:t>
      </w:r>
      <w:r>
        <w:rPr>
          <w:rFonts w:ascii="Palatino Linotype" w:hAnsi="Palatino Linotype"/>
          <w:sz w:val="22"/>
        </w:rPr>
        <w:t xml:space="preserve"> architecture, pre-trained on ImageNet, is employed as the feature extractor and adapted with a custom 512-dimensional multi-label classification head. The Federated Averaging (FedAvg) algorithm orchestrates collaborative model training across three patient-disjoint client cohorts of approximately 57,000 images each. Severe class imbalance — with negative-to-positive ratios ranging from 0.9:1 to 35.2:1 — is addressed through </w:t>
      </w:r>
      <w:r>
        <w:rPr>
          <w:rFonts w:ascii="Palatino Linotype" w:hAnsi="Palatino Linotype"/>
          <w:b/>
          <w:sz w:val="22"/>
        </w:rPr>
        <w:t>Focal Loss</w:t>
      </w:r>
      <w:r>
        <w:rPr>
          <w:rFonts w:ascii="Palatino Linotype" w:hAnsi="Palatino Linotype"/>
          <w:sz w:val="22"/>
        </w:rPr>
        <w:t xml:space="preserve"> to explicitly focus the optimizer on hard, minority-class examples. A complex </w:t>
      </w:r>
      <w:r>
        <w:rPr>
          <w:rFonts w:ascii="Courier New" w:hAnsi="Courier New"/>
          <w:sz w:val="20"/>
        </w:rPr>
        <w:t>Albumentations</w:t>
      </w:r>
      <w:r>
        <w:rPr>
          <w:rFonts w:ascii="Palatino Linotype" w:hAnsi="Palatino Linotype"/>
          <w:sz w:val="22"/>
        </w:rPr>
        <w:t xml:space="preserve"> preprocessing pipeline and a Hybrid Uncertainty strategy ensure robust data augmentation, while patient-level GroupShuffleSplit eliminates data leakage between training and validation sets.</w:t>
      </w:r>
    </w:p>
    <w:p>
      <w:pPr>
        <w:spacing w:before="0" w:after="120" w:lineRule="auto" w:line="276"/>
        <w:jc w:val="both"/>
      </w:pPr>
      <w:r>
        <w:rPr>
          <w:rFonts w:ascii="Palatino Linotype" w:hAnsi="Palatino Linotype"/>
          <w:sz w:val="22"/>
        </w:rPr>
        <w:t xml:space="preserve">The global federated model is trained over </w:t>
      </w:r>
      <w:r>
        <w:rPr>
          <w:rFonts w:ascii="Palatino Linotype" w:hAnsi="Palatino Linotype"/>
          <w:b/>
          <w:sz w:val="22"/>
        </w:rPr>
        <w:t>15 communication rounds</w:t>
      </w:r>
      <w:r>
        <w:rPr>
          <w:rFonts w:ascii="Palatino Linotype" w:hAnsi="Palatino Linotype"/>
          <w:sz w:val="22"/>
        </w:rPr>
        <w:t xml:space="preserve"> on Kaggle's GPU infrastructure (2× NVIDIA Tesla T4), achieving a mean AUROC of 0.7582 after Round 1 and improving consistently to a </w:t>
      </w:r>
      <w:r>
        <w:rPr>
          <w:rFonts w:ascii="Palatino Linotype" w:hAnsi="Palatino Linotype"/>
          <w:b/>
          <w:sz w:val="22"/>
        </w:rPr>
        <w:t>best mean AUROC of 0.8124 and an overall global accuracy of 87.25% after Round 15</w:t>
      </w:r>
      <w:r>
        <w:rPr>
          <w:rFonts w:ascii="Palatino Linotype" w:hAnsi="Palatino Linotype"/>
          <w:sz w:val="22"/>
        </w:rPr>
        <w:t xml:space="preserve"> across all 14 pathological classes. A 3-phase decaying learning rate schedule using the </w:t>
      </w:r>
      <w:r>
        <w:rPr>
          <w:rFonts w:ascii="Courier New" w:hAnsi="Courier New"/>
          <w:sz w:val="20"/>
        </w:rPr>
        <w:t>AdamW</w:t>
      </w:r>
      <w:r>
        <w:rPr>
          <w:rFonts w:ascii="Palatino Linotype" w:hAnsi="Palatino Linotype"/>
          <w:sz w:val="22"/>
        </w:rPr>
        <w:t xml:space="preserve"> optimizer effectively forces the transformer to securely converge over the federated rounds. Full per-class AUROC is reported for every round, and per-hospital node local AUROC is tracked at each submission.</w:t>
      </w:r>
    </w:p>
    <w:p>
      <w:pPr>
        <w:spacing w:before="0" w:after="120" w:lineRule="auto" w:line="276"/>
        <w:jc w:val="both"/>
      </w:pPr>
      <w:r>
        <w:rPr>
          <w:rFonts w:ascii="Palatino Linotype" w:hAnsi="Palatino Linotype"/>
          <w:sz w:val="22"/>
        </w:rPr>
        <w:t xml:space="preserve">Critically, this project delivers a </w:t>
      </w:r>
      <w:r>
        <w:rPr>
          <w:rFonts w:ascii="Palatino Linotype" w:hAnsi="Palatino Linotype"/>
          <w:b/>
          <w:sz w:val="22"/>
        </w:rPr>
        <w:t>complete, production-ready web application</w:t>
      </w:r>
      <w:r>
        <w:rPr>
          <w:rFonts w:ascii="Palatino Linotype" w:hAnsi="Palatino Linotype"/>
          <w:sz w:val="22"/>
        </w:rPr>
        <w:t xml:space="preserve"> built with Django REST Framework (backend) and Streamlit (frontend). The system enables:</w:t>
      </w:r>
    </w:p>
    <w:p>
      <w:pPr>
        <w:spacing w:before="20" w:after="40"/>
        <w:ind w:left="454"/>
        <w:jc w:val="both"/>
      </w:pPr>
      <w:r>
        <w:rPr>
          <w:rFonts w:ascii="Palatino Linotype" w:hAnsi="Palatino Linotype"/>
          <w:b/>
          <w:sz w:val="22"/>
        </w:rPr>
        <w:t xml:space="preserve">• </w:t>
      </w:r>
      <w:r>
        <w:rPr>
          <w:rFonts w:ascii="Palatino Linotype" w:hAnsi="Palatino Linotype"/>
          <w:b/>
          <w:sz w:val="22"/>
        </w:rPr>
        <w:t>Real-time diagnostic inference</w:t>
      </w:r>
      <w:r>
        <w:rPr>
          <w:rFonts w:ascii="Palatino Linotype" w:hAnsi="Palatino Linotype"/>
          <w:sz w:val="22"/>
        </w:rPr>
        <w:t xml:space="preserve"> using the trained federated model with a 69% confidence threshold</w:t>
      </w:r>
    </w:p>
    <w:p>
      <w:pPr>
        <w:spacing w:before="20" w:after="40"/>
        <w:ind w:left="454"/>
        <w:jc w:val="both"/>
      </w:pPr>
      <w:r>
        <w:rPr>
          <w:rFonts w:ascii="Palatino Linotype" w:hAnsi="Palatino Linotype"/>
          <w:b/>
          <w:sz w:val="22"/>
        </w:rPr>
        <w:t xml:space="preserve">• </w:t>
      </w:r>
      <w:r>
        <w:rPr>
          <w:rFonts w:ascii="Palatino Linotype" w:hAnsi="Palatino Linotype"/>
          <w:b/>
          <w:sz w:val="22"/>
        </w:rPr>
        <w:t>Multi-role authentication</w:t>
      </w:r>
      <w:r>
        <w:rPr>
          <w:rFonts w:ascii="Palatino Linotype" w:hAnsi="Palatino Linotype"/>
          <w:sz w:val="22"/>
        </w:rPr>
        <w:t xml:space="preserve"> (Super Admin, Hospital Client, Doctor) via JWT</w:t>
      </w:r>
    </w:p>
    <w:p>
      <w:pPr>
        <w:spacing w:before="20" w:after="40"/>
        <w:ind w:left="454"/>
        <w:jc w:val="both"/>
      </w:pPr>
      <w:r>
        <w:rPr>
          <w:rFonts w:ascii="Palatino Linotype" w:hAnsi="Palatino Linotype"/>
          <w:b/>
          <w:sz w:val="22"/>
        </w:rPr>
        <w:t xml:space="preserve">• </w:t>
      </w:r>
      <w:r>
        <w:rPr>
          <w:rFonts w:ascii="Palatino Linotype" w:hAnsi="Palatino Linotype"/>
          <w:b/>
          <w:sz w:val="22"/>
        </w:rPr>
        <w:t>Hospital node management</w:t>
      </w:r>
      <w:r>
        <w:rPr>
          <w:rFonts w:ascii="Palatino Linotype" w:hAnsi="Palatino Linotype"/>
          <w:sz w:val="22"/>
        </w:rPr>
        <w:t xml:space="preserve"> with dynamic registration and removal</w:t>
      </w:r>
    </w:p>
    <w:p>
      <w:pPr>
        <w:spacing w:before="20" w:after="40"/>
        <w:ind w:left="454"/>
        <w:jc w:val="both"/>
      </w:pPr>
      <w:r>
        <w:rPr>
          <w:rFonts w:ascii="Palatino Linotype" w:hAnsi="Palatino Linotype"/>
          <w:b/>
          <w:sz w:val="22"/>
        </w:rPr>
        <w:t xml:space="preserve">• </w:t>
      </w:r>
      <w:r>
        <w:rPr>
          <w:rFonts w:ascii="Palatino Linotype" w:hAnsi="Palatino Linotype"/>
          <w:b/>
          <w:sz w:val="22"/>
        </w:rPr>
        <w:t>Doctor account management</w:t>
      </w:r>
      <w:r>
        <w:rPr>
          <w:rFonts w:ascii="Palatino Linotype" w:hAnsi="Palatino Linotype"/>
          <w:sz w:val="22"/>
        </w:rPr>
        <w:t xml:space="preserve"> under hospital supervision</w:t>
      </w:r>
    </w:p>
    <w:p>
      <w:pPr>
        <w:spacing w:before="20" w:after="40"/>
        <w:ind w:left="454"/>
        <w:jc w:val="both"/>
      </w:pPr>
      <w:r>
        <w:rPr>
          <w:rFonts w:ascii="Palatino Linotype" w:hAnsi="Palatino Linotype"/>
          <w:b/>
          <w:sz w:val="22"/>
        </w:rPr>
        <w:t xml:space="preserve">• </w:t>
      </w:r>
      <w:r>
        <w:rPr>
          <w:rFonts w:ascii="Palatino Linotype" w:hAnsi="Palatino Linotype"/>
          <w:b/>
          <w:sz w:val="22"/>
        </w:rPr>
        <w:t>Federated training orchestration</w:t>
      </w:r>
      <w:r>
        <w:rPr>
          <w:rFonts w:ascii="Palatino Linotype" w:hAnsi="Palatino Linotype"/>
          <w:sz w:val="22"/>
        </w:rPr>
        <w:t xml:space="preserve"> — start round, upload weights, trigger FedAvg, download global model</w:t>
      </w:r>
    </w:p>
    <w:p>
      <w:pPr>
        <w:spacing w:before="20" w:after="40"/>
        <w:ind w:left="454"/>
        <w:jc w:val="both"/>
      </w:pPr>
      <w:r>
        <w:rPr>
          <w:rFonts w:ascii="Palatino Linotype" w:hAnsi="Palatino Linotype"/>
          <w:b/>
          <w:sz w:val="22"/>
        </w:rPr>
        <w:t xml:space="preserve">• </w:t>
      </w:r>
      <w:r>
        <w:rPr>
          <w:rFonts w:ascii="Palatino Linotype" w:hAnsi="Palatino Linotype"/>
          <w:b/>
          <w:sz w:val="22"/>
        </w:rPr>
        <w:t>Comprehensive audit logging</w:t>
      </w:r>
      <w:r>
        <w:rPr>
          <w:rFonts w:ascii="Palatino Linotype" w:hAnsi="Palatino Linotype"/>
          <w:sz w:val="22"/>
        </w:rPr>
        <w:t xml:space="preserve"> for regulatory compliance</w:t>
      </w:r>
    </w:p>
    <w:p>
      <w:pPr>
        <w:spacing w:before="20" w:after="40"/>
        <w:ind w:left="454"/>
        <w:jc w:val="both"/>
      </w:pPr>
      <w:r>
        <w:rPr>
          <w:rFonts w:ascii="Palatino Linotype" w:hAnsi="Palatino Linotype"/>
          <w:b/>
          <w:sz w:val="22"/>
        </w:rPr>
        <w:t xml:space="preserve">• </w:t>
      </w:r>
      <w:r>
        <w:rPr>
          <w:rFonts w:ascii="Palatino Linotype" w:hAnsi="Palatino Linotype"/>
          <w:b/>
          <w:sz w:val="22"/>
        </w:rPr>
        <w:t>Analytics dashboard</w:t>
      </w:r>
      <w:r>
        <w:rPr>
          <w:rFonts w:ascii="Palatino Linotype" w:hAnsi="Palatino Linotype"/>
          <w:sz w:val="22"/>
        </w:rPr>
        <w:t xml:space="preserve"> showing per-round global and per-node local AUROC metrics</w:t>
      </w:r>
    </w:p>
    <w:p>
      <w:pPr>
        <w:spacing w:before="0" w:after="120" w:lineRule="auto" w:line="276"/>
        <w:jc w:val="both"/>
      </w:pPr>
      <w:r>
        <w:rPr>
          <w:rFonts w:ascii="Palatino Linotype" w:hAnsi="Palatino Linotype"/>
          <w:sz w:val="22"/>
        </w:rPr>
        <w:t>The deployed system demonstrates the practical feasibility of federated learning in real-world healthcare settings, bridging the gap between research prototypes and production-ready healthcare AI systems.</w:t>
      </w:r>
    </w:p>
    <w:p>
      <w:pPr>
        <w:spacing w:before="0" w:after="120" w:lineRule="auto" w:line="276"/>
        <w:jc w:val="both"/>
      </w:pPr>
      <w:r>
        <w:rPr>
          <w:rFonts w:ascii="Palatino Linotype" w:hAnsi="Palatino Linotype"/>
          <w:b/>
          <w:sz w:val="22"/>
        </w:rPr>
        <w:t>Keywords:</w:t>
      </w:r>
      <w:r>
        <w:rPr>
          <w:rFonts w:ascii="Palatino Linotype" w:hAnsi="Palatino Linotype"/>
          <w:sz w:val="22"/>
        </w:rPr>
        <w:t xml:space="preserve"> Federated Learning, Medical Image Classification, Chest X-Ray, Deep Learning, Swin Transformer V2, Privacy-Preserving AI, Healthcare AI, Web Application, Django, Real-time Inference, CheXpert</w:t>
      </w:r>
    </w:p>
    <w:p>
      <w:pPr>
        <w:spacing w:before="80" w:after="80"/>
        <w:pBdr>
          <w:bottom w:val="single" w:sz="6" w:space="1" w:color="2C3E50"/>
        </w:pBdr>
      </w:pPr>
    </w:p>
    <w:p>
      <w:pPr>
        <w:spacing w:before="280" w:after="80"/>
        <w:jc w:val="left"/>
      </w:pPr>
      <w:r>
        <w:rPr>
          <w:rFonts w:ascii="Times New Roman" w:hAnsi="Times New Roman"/>
          <w:b/>
          <w:i w:val="0"/>
          <w:sz w:val="26"/>
        </w:rPr>
        <w:t>ACKNOWLEDGEMENTS</w:t>
      </w:r>
    </w:p>
    <w:p>
      <w:pPr>
        <w:spacing w:before="0" w:after="120" w:lineRule="auto" w:line="276"/>
        <w:jc w:val="both"/>
      </w:pPr>
      <w:r>
        <w:rPr>
          <w:rFonts w:ascii="Palatino Linotype" w:hAnsi="Palatino Linotype"/>
          <w:sz w:val="22"/>
        </w:rPr>
        <w:t>All praise is due to Allah, the Most Gracious and the Most Merciful, for granting the knowledge, patience, and strength to complete this work.</w:t>
      </w:r>
    </w:p>
    <w:p>
      <w:pPr>
        <w:spacing w:before="0" w:after="120" w:lineRule="auto" w:line="276"/>
        <w:jc w:val="both"/>
      </w:pPr>
      <w:r>
        <w:rPr>
          <w:rFonts w:ascii="Palatino Linotype" w:hAnsi="Palatino Linotype"/>
          <w:sz w:val="22"/>
        </w:rPr>
        <w:t xml:space="preserve">We would like to express our sincere gratitude to our project supervisor, </w:t>
      </w:r>
      <w:r>
        <w:rPr>
          <w:rFonts w:ascii="Palatino Linotype" w:hAnsi="Palatino Linotype"/>
          <w:b/>
          <w:sz w:val="22"/>
        </w:rPr>
        <w:t>Dr. Sumaira Kausar</w:t>
      </w:r>
      <w:r>
        <w:rPr>
          <w:rFonts w:ascii="Palatino Linotype" w:hAnsi="Palatino Linotype"/>
          <w:sz w:val="22"/>
        </w:rPr>
        <w:t>, for their invaluable guidance, constructive feedback, and continuous encouragement throughout the duration of this project. Their expertise in machine learning and medical AI significantly shaped the direction and quality of this work.</w:t>
      </w:r>
    </w:p>
    <w:p>
      <w:pPr>
        <w:spacing w:before="0" w:after="120" w:lineRule="auto" w:line="276"/>
        <w:jc w:val="both"/>
      </w:pPr>
      <w:r>
        <w:rPr>
          <w:rFonts w:ascii="Palatino Linotype" w:hAnsi="Palatino Linotype"/>
          <w:sz w:val="22"/>
        </w:rPr>
        <w:t>We are deeply grateful to the faculty of the Department of Computer Science at Bahria University Islamabad for providing the academic environment and resources necessary to undertake research of this caliber.</w:t>
      </w:r>
    </w:p>
    <w:p>
      <w:pPr>
        <w:spacing w:before="0" w:after="120" w:lineRule="auto" w:line="276"/>
        <w:jc w:val="both"/>
      </w:pPr>
      <w:r>
        <w:rPr>
          <w:rFonts w:ascii="Palatino Linotype" w:hAnsi="Palatino Linotype"/>
          <w:sz w:val="22"/>
        </w:rPr>
        <w:t>We extend our appreciation to the Stanford Machine Learning Group for making the CheXpert dataset publicly available, and to Kaggle for providing the computational infrastructure (GPU resources) that made large-scale federated training feasible.</w:t>
      </w:r>
    </w:p>
    <w:p>
      <w:pPr>
        <w:spacing w:before="0" w:after="120" w:lineRule="auto" w:line="276"/>
        <w:jc w:val="both"/>
      </w:pPr>
      <w:r>
        <w:rPr>
          <w:rFonts w:ascii="Palatino Linotype" w:hAnsi="Palatino Linotype"/>
          <w:sz w:val="22"/>
        </w:rPr>
        <w:t>Finally, we are profoundly thankful to our family and friends for their unwavering support, patience, and encouragement throughout our studies.</w:t>
      </w:r>
    </w:p>
    <w:p>
      <w:pPr>
        <w:spacing w:before="0" w:after="120" w:lineRule="auto" w:line="276"/>
        <w:jc w:val="both"/>
      </w:pPr>
      <w:r>
        <w:rPr>
          <w:rFonts w:ascii="Palatino Linotype" w:hAnsi="Palatino Linotype"/>
          <w:b/>
          <w:sz w:val="22"/>
        </w:rPr>
        <w:t>Arbab Hussain</w:t>
      </w:r>
    </w:p>
    <w:p>
      <w:pPr>
        <w:spacing w:before="0" w:after="120" w:lineRule="auto" w:line="276"/>
        <w:jc w:val="both"/>
      </w:pPr>
      <w:r>
        <w:rPr>
          <w:rFonts w:ascii="Palatino Linotype" w:hAnsi="Palatino Linotype"/>
          <w:b/>
          <w:sz w:val="22"/>
        </w:rPr>
        <w:t>Muhammad Hashim Syed</w:t>
      </w:r>
    </w:p>
    <w:p>
      <w:pPr>
        <w:spacing w:before="0" w:after="120" w:lineRule="auto" w:line="276"/>
        <w:jc w:val="both"/>
      </w:pPr>
      <w:r>
        <w:rPr>
          <w:rFonts w:ascii="Palatino Linotype" w:hAnsi="Palatino Linotype"/>
          <w:sz w:val="22"/>
        </w:rPr>
        <w:t>E-8, Islamabad, Pakistan</w:t>
      </w:r>
    </w:p>
    <w:p>
      <w:pPr>
        <w:spacing w:before="0" w:after="120" w:lineRule="auto" w:line="276"/>
        <w:jc w:val="both"/>
      </w:pPr>
      <w:r>
        <w:rPr>
          <w:rFonts w:ascii="Palatino Linotype" w:hAnsi="Palatino Linotype"/>
          <w:sz w:val="22"/>
        </w:rPr>
        <w:t>April 2026</w:t>
      </w:r>
    </w:p>
    <w:p>
      <w:pPr>
        <w:spacing w:before="80" w:after="80"/>
        <w:pBdr>
          <w:bottom w:val="single" w:sz="6" w:space="1" w:color="2C3E50"/>
        </w:pBdr>
      </w:pPr>
    </w:p>
    <w:p>
      <w:pPr>
        <w:spacing w:before="280" w:after="80"/>
        <w:jc w:val="left"/>
      </w:pPr>
      <w:r>
        <w:rPr>
          <w:rFonts w:ascii="Times New Roman" w:hAnsi="Times New Roman"/>
          <w:b/>
          <w:i w:val="0"/>
          <w:sz w:val="26"/>
        </w:rPr>
        <w:t>TABLE OF CONTENTS</w:t>
      </w:r>
    </w:p>
    <w:p>
      <w:pPr>
        <w:spacing w:before="0" w:after="120" w:lineRule="auto" w:line="276"/>
        <w:jc w:val="both"/>
      </w:pPr>
      <w:r>
        <w:rPr>
          <w:rFonts w:ascii="Palatino Linotype" w:hAnsi="Palatino Linotype"/>
          <w:b/>
          <w:sz w:val="22"/>
        </w:rPr>
        <w:t>ABSTRACT</w:t>
      </w:r>
      <w:r>
        <w:rPr>
          <w:rFonts w:ascii="Palatino Linotype" w:hAnsi="Palatino Linotype"/>
          <w:sz w:val="22"/>
        </w:rPr>
        <w:t xml:space="preserve"> .................................................... i</w:t>
      </w:r>
    </w:p>
    <w:p>
      <w:pPr>
        <w:spacing w:before="0" w:after="120" w:lineRule="auto" w:line="276"/>
        <w:jc w:val="both"/>
      </w:pPr>
      <w:r>
        <w:rPr>
          <w:rFonts w:ascii="Palatino Linotype" w:hAnsi="Palatino Linotype"/>
          <w:b/>
          <w:sz w:val="22"/>
        </w:rPr>
        <w:t>ACKNOWLEDGEMENTS</w:t>
      </w:r>
      <w:r>
        <w:rPr>
          <w:rFonts w:ascii="Palatino Linotype" w:hAnsi="Palatino Linotype"/>
          <w:sz w:val="22"/>
        </w:rPr>
        <w:t xml:space="preserve"> ............................................ ii</w:t>
      </w:r>
    </w:p>
    <w:p>
      <w:pPr>
        <w:spacing w:before="0" w:after="120" w:lineRule="auto" w:line="276"/>
        <w:jc w:val="both"/>
      </w:pPr>
      <w:r>
        <w:rPr>
          <w:rFonts w:ascii="Palatino Linotype" w:hAnsi="Palatino Linotype"/>
          <w:b/>
          <w:sz w:val="22"/>
        </w:rPr>
        <w:t>LIST OF ABBREVIATIONS</w:t>
      </w:r>
      <w:r>
        <w:rPr>
          <w:rFonts w:ascii="Palatino Linotype" w:hAnsi="Palatino Linotype"/>
          <w:sz w:val="22"/>
        </w:rPr>
        <w:t xml:space="preserve"> ....................................... iii</w:t>
      </w:r>
    </w:p>
    <w:p>
      <w:pPr>
        <w:spacing w:before="0" w:after="120" w:lineRule="auto" w:line="276"/>
        <w:jc w:val="both"/>
      </w:pPr>
      <w:r>
        <w:rPr>
          <w:rFonts w:ascii="Palatino Linotype" w:hAnsi="Palatino Linotype"/>
          <w:b/>
          <w:sz w:val="22"/>
        </w:rPr>
        <w:t>LIST OF TABLES</w:t>
      </w:r>
      <w:r>
        <w:rPr>
          <w:rFonts w:ascii="Palatino Linotype" w:hAnsi="Palatino Linotype"/>
          <w:sz w:val="22"/>
        </w:rPr>
        <w:t xml:space="preserve"> .............................................. iv</w:t>
      </w:r>
    </w:p>
    <w:p>
      <w:pPr>
        <w:spacing w:before="0" w:after="120" w:lineRule="auto" w:line="276"/>
        <w:jc w:val="both"/>
      </w:pPr>
      <w:r>
        <w:rPr>
          <w:rFonts w:ascii="Palatino Linotype" w:hAnsi="Palatino Linotype"/>
          <w:b/>
          <w:sz w:val="22"/>
        </w:rPr>
        <w:t>LIST OF FIGURES</w:t>
      </w:r>
      <w:r>
        <w:rPr>
          <w:rFonts w:ascii="Palatino Linotype" w:hAnsi="Palatino Linotype"/>
          <w:sz w:val="22"/>
        </w:rPr>
        <w:t xml:space="preserve"> ............................................. v</w:t>
      </w:r>
    </w:p>
    <w:p>
      <w:pPr>
        <w:spacing w:before="80" w:after="80"/>
        <w:pBdr>
          <w:bottom w:val="single" w:sz="6" w:space="1" w:color="2C3E50"/>
        </w:pBdr>
      </w:pPr>
    </w:p>
    <w:p>
      <w:pPr>
        <w:spacing w:before="200" w:after="60"/>
      </w:pPr>
      <w:r>
        <w:rPr>
          <w:rFonts w:ascii="Times New Roman" w:hAnsi="Times New Roman"/>
          <w:b/>
          <w:i w:val="0"/>
          <w:sz w:val="24"/>
        </w:rPr>
        <w:t>CHAPTER 1: INTRODUCTION ..................................... 1</w:t>
      </w:r>
    </w:p>
    <w:p>
      <w:pPr>
        <w:spacing w:before="0" w:after="120" w:lineRule="auto" w:line="276"/>
        <w:jc w:val="both"/>
      </w:pPr>
      <w:r>
        <w:rPr>
          <w:rFonts w:ascii="Palatino Linotype" w:hAnsi="Palatino Linotype"/>
          <w:sz w:val="22"/>
        </w:rPr>
        <w:t>1.1 Background and Motivation</w:t>
      </w:r>
    </w:p>
    <w:p>
      <w:pPr>
        <w:spacing w:before="0" w:after="120" w:lineRule="auto" w:line="276"/>
        <w:jc w:val="both"/>
      </w:pPr>
      <w:r>
        <w:rPr>
          <w:rFonts w:ascii="Palatino Linotype" w:hAnsi="Palatino Linotype"/>
          <w:sz w:val="22"/>
        </w:rPr>
        <w:t>&amp;nbsp;&amp;nbsp;&amp;nbsp;&amp;nbsp;1.1.1 Artificial Intelligence in Modern Healthcare</w:t>
      </w:r>
    </w:p>
    <w:p>
      <w:pPr>
        <w:spacing w:before="0" w:after="120" w:lineRule="auto" w:line="276"/>
        <w:jc w:val="both"/>
      </w:pPr>
      <w:r>
        <w:rPr>
          <w:rFonts w:ascii="Palatino Linotype" w:hAnsi="Palatino Linotype"/>
          <w:sz w:val="22"/>
        </w:rPr>
        <w:t>&amp;nbsp;&amp;nbsp;&amp;nbsp;&amp;nbsp;1.1.2 The Clinical Significance of Chest X-ray Imaging</w:t>
      </w:r>
    </w:p>
    <w:p>
      <w:pPr>
        <w:spacing w:before="0" w:after="120" w:lineRule="auto" w:line="276"/>
        <w:jc w:val="both"/>
      </w:pPr>
      <w:r>
        <w:rPr>
          <w:rFonts w:ascii="Palatino Linotype" w:hAnsi="Palatino Linotype"/>
          <w:sz w:val="22"/>
        </w:rPr>
        <w:t>&amp;nbsp;&amp;nbsp;&amp;nbsp;&amp;nbsp;1.1.3 Limitations of Manual Radiological Diagnosis</w:t>
      </w:r>
    </w:p>
    <w:p>
      <w:pPr>
        <w:spacing w:before="0" w:after="120" w:lineRule="auto" w:line="276"/>
        <w:jc w:val="both"/>
      </w:pPr>
      <w:r>
        <w:rPr>
          <w:rFonts w:ascii="Palatino Linotype" w:hAnsi="Palatino Linotype"/>
          <w:sz w:val="22"/>
        </w:rPr>
        <w:t>&amp;nbsp;&amp;nbsp;&amp;nbsp;&amp;nbsp;1.1.4 The Promise of Automated Disease Detection</w:t>
      </w:r>
    </w:p>
    <w:p>
      <w:pPr>
        <w:spacing w:before="0" w:after="120" w:lineRule="auto" w:line="276"/>
        <w:jc w:val="both"/>
      </w:pPr>
      <w:r>
        <w:rPr>
          <w:rFonts w:ascii="Palatino Linotype" w:hAnsi="Palatino Linotype"/>
          <w:sz w:val="22"/>
        </w:rPr>
        <w:t>1.2 Introduction to the CheXpert Dataset</w:t>
      </w:r>
    </w:p>
    <w:p>
      <w:pPr>
        <w:spacing w:before="0" w:after="120" w:lineRule="auto" w:line="276"/>
        <w:jc w:val="both"/>
      </w:pPr>
      <w:r>
        <w:rPr>
          <w:rFonts w:ascii="Palatino Linotype" w:hAnsi="Palatino Linotype"/>
          <w:sz w:val="22"/>
        </w:rPr>
        <w:t>&amp;nbsp;&amp;nbsp;&amp;nbsp;&amp;nbsp;1.2.1 Dataset Overview and Scale</w:t>
      </w:r>
    </w:p>
    <w:p>
      <w:pPr>
        <w:spacing w:before="0" w:after="120" w:lineRule="auto" w:line="276"/>
        <w:jc w:val="both"/>
      </w:pPr>
      <w:r>
        <w:rPr>
          <w:rFonts w:ascii="Palatino Linotype" w:hAnsi="Palatino Linotype"/>
          <w:sz w:val="22"/>
        </w:rPr>
        <w:t>&amp;nbsp;&amp;nbsp;&amp;nbsp;&amp;nbsp;1.2.2 The 14 Pathological Labels</w:t>
      </w:r>
    </w:p>
    <w:p>
      <w:pPr>
        <w:spacing w:before="0" w:after="120" w:lineRule="auto" w:line="276"/>
        <w:jc w:val="both"/>
      </w:pPr>
      <w:r>
        <w:rPr>
          <w:rFonts w:ascii="Palatino Linotype" w:hAnsi="Palatino Linotype"/>
          <w:sz w:val="22"/>
        </w:rPr>
        <w:t>&amp;nbsp;&amp;nbsp;&amp;nbsp;&amp;nbsp;1.2.3 The Uncertainty Labeling Problem</w:t>
      </w:r>
    </w:p>
    <w:p>
      <w:pPr>
        <w:spacing w:before="0" w:after="120" w:lineRule="auto" w:line="276"/>
        <w:jc w:val="both"/>
      </w:pPr>
      <w:r>
        <w:rPr>
          <w:rFonts w:ascii="Palatino Linotype" w:hAnsi="Palatino Linotype"/>
          <w:sz w:val="22"/>
        </w:rPr>
        <w:t>1.3 Federated Learning in Medical AI</w:t>
      </w:r>
    </w:p>
    <w:p>
      <w:pPr>
        <w:spacing w:before="0" w:after="120" w:lineRule="auto" w:line="276"/>
        <w:jc w:val="both"/>
      </w:pPr>
      <w:r>
        <w:rPr>
          <w:rFonts w:ascii="Palatino Linotype" w:hAnsi="Palatino Linotype"/>
          <w:sz w:val="22"/>
        </w:rPr>
        <w:t>&amp;nbsp;&amp;nbsp;&amp;nbsp;&amp;nbsp;1.3.1 What is Federated Learning?</w:t>
      </w:r>
    </w:p>
    <w:p>
      <w:pPr>
        <w:spacing w:before="0" w:after="120" w:lineRule="auto" w:line="276"/>
        <w:jc w:val="both"/>
      </w:pPr>
      <w:r>
        <w:rPr>
          <w:rFonts w:ascii="Palatino Linotype" w:hAnsi="Palatino Linotype"/>
          <w:sz w:val="22"/>
        </w:rPr>
        <w:t>&amp;nbsp;&amp;nbsp;&amp;nbsp;&amp;nbsp;1.3.2 Why Federated Learning for Healthcare?</w:t>
      </w:r>
    </w:p>
    <w:p>
      <w:pPr>
        <w:spacing w:before="0" w:after="120" w:lineRule="auto" w:line="276"/>
        <w:jc w:val="both"/>
      </w:pPr>
      <w:r>
        <w:rPr>
          <w:rFonts w:ascii="Palatino Linotype" w:hAnsi="Palatino Linotype"/>
          <w:sz w:val="22"/>
        </w:rPr>
        <w:t>1.4 Problem Statement</w:t>
      </w:r>
    </w:p>
    <w:p>
      <w:pPr>
        <w:spacing w:before="0" w:after="120" w:lineRule="auto" w:line="276"/>
        <w:jc w:val="both"/>
      </w:pPr>
      <w:r>
        <w:rPr>
          <w:rFonts w:ascii="Palatino Linotype" w:hAnsi="Palatino Linotype"/>
          <w:sz w:val="22"/>
        </w:rPr>
        <w:t>1.5 Aims and Objectives</w:t>
      </w:r>
    </w:p>
    <w:p>
      <w:pPr>
        <w:spacing w:before="0" w:after="120" w:lineRule="auto" w:line="276"/>
        <w:jc w:val="both"/>
      </w:pPr>
      <w:r>
        <w:rPr>
          <w:rFonts w:ascii="Palatino Linotype" w:hAnsi="Palatino Linotype"/>
          <w:sz w:val="22"/>
        </w:rPr>
        <w:t>1.6 Scope and Limitations</w:t>
      </w:r>
    </w:p>
    <w:p>
      <w:pPr>
        <w:spacing w:before="0" w:after="120" w:lineRule="auto" w:line="276"/>
        <w:jc w:val="both"/>
      </w:pPr>
      <w:r>
        <w:rPr>
          <w:rFonts w:ascii="Palatino Linotype" w:hAnsi="Palatino Linotype"/>
          <w:sz w:val="22"/>
        </w:rPr>
        <w:t>1.7 Significance of the Project</w:t>
      </w:r>
    </w:p>
    <w:p>
      <w:pPr>
        <w:spacing w:before="0" w:after="120" w:lineRule="auto" w:line="276"/>
        <w:jc w:val="both"/>
      </w:pPr>
      <w:r>
        <w:rPr>
          <w:rFonts w:ascii="Palatino Linotype" w:hAnsi="Palatino Linotype"/>
          <w:sz w:val="22"/>
        </w:rPr>
        <w:t>1.8 Methodology Overview</w:t>
      </w:r>
    </w:p>
    <w:p>
      <w:pPr>
        <w:spacing w:before="0" w:after="120" w:lineRule="auto" w:line="276"/>
        <w:jc w:val="both"/>
      </w:pPr>
      <w:r>
        <w:rPr>
          <w:rFonts w:ascii="Palatino Linotype" w:hAnsi="Palatino Linotype"/>
          <w:sz w:val="22"/>
        </w:rPr>
        <w:t>1.9 Report Organization</w:t>
      </w:r>
    </w:p>
    <w:p>
      <w:pPr>
        <w:spacing w:before="80" w:after="80"/>
        <w:pBdr>
          <w:bottom w:val="single" w:sz="6" w:space="1" w:color="2C3E50"/>
        </w:pBdr>
      </w:pPr>
    </w:p>
    <w:p>
      <w:pPr>
        <w:spacing w:before="200" w:after="60"/>
      </w:pPr>
      <w:r>
        <w:rPr>
          <w:rFonts w:ascii="Times New Roman" w:hAnsi="Times New Roman"/>
          <w:b/>
          <w:i w:val="0"/>
          <w:sz w:val="24"/>
        </w:rPr>
        <w:t>CHAPTER 2: LITERATURE REVIEW</w:t>
      </w:r>
    </w:p>
    <w:p>
      <w:pPr>
        <w:spacing w:before="0" w:after="120" w:lineRule="auto" w:line="276"/>
        <w:jc w:val="both"/>
      </w:pPr>
      <w:r>
        <w:rPr>
          <w:rFonts w:ascii="Palatino Linotype" w:hAnsi="Palatino Linotype"/>
          <w:sz w:val="22"/>
        </w:rPr>
        <w:t>2.1 Overview of Deep Learning in Medical Imaging</w:t>
      </w:r>
    </w:p>
    <w:p>
      <w:pPr>
        <w:spacing w:before="0" w:after="120" w:lineRule="auto" w:line="276"/>
        <w:jc w:val="both"/>
      </w:pPr>
      <w:r>
        <w:rPr>
          <w:rFonts w:ascii="Palatino Linotype" w:hAnsi="Palatino Linotype"/>
          <w:sz w:val="22"/>
        </w:rPr>
        <w:t>2.2 Existing Work on Chest X-ray Disease Detection</w:t>
      </w:r>
    </w:p>
    <w:p>
      <w:pPr>
        <w:spacing w:before="0" w:after="120" w:lineRule="auto" w:line="276"/>
        <w:jc w:val="both"/>
      </w:pPr>
      <w:r>
        <w:rPr>
          <w:rFonts w:ascii="Palatino Linotype" w:hAnsi="Palatino Linotype"/>
          <w:sz w:val="22"/>
        </w:rPr>
        <w:t>2.3 Vision Transformers (ViT) in Medical Image Classification</w:t>
      </w:r>
    </w:p>
    <w:p>
      <w:pPr>
        <w:spacing w:before="0" w:after="120" w:lineRule="auto" w:line="276"/>
        <w:jc w:val="both"/>
      </w:pPr>
      <w:r>
        <w:rPr>
          <w:rFonts w:ascii="Palatino Linotype" w:hAnsi="Palatino Linotype"/>
          <w:sz w:val="22"/>
        </w:rPr>
        <w:t>2.4 Federated Learning: State of the Art</w:t>
      </w:r>
    </w:p>
    <w:p>
      <w:pPr>
        <w:spacing w:before="0" w:after="120" w:lineRule="auto" w:line="276"/>
        <w:jc w:val="both"/>
      </w:pPr>
      <w:r>
        <w:rPr>
          <w:rFonts w:ascii="Palatino Linotype" w:hAnsi="Palatino Linotype"/>
          <w:sz w:val="22"/>
        </w:rPr>
        <w:t>2.5 Handling Class Imbalance with Focal Loss</w:t>
      </w:r>
    </w:p>
    <w:p>
      <w:pPr>
        <w:spacing w:before="0" w:after="120" w:lineRule="auto" w:line="276"/>
        <w:jc w:val="both"/>
      </w:pPr>
      <w:r>
        <w:rPr>
          <w:rFonts w:ascii="Palatino Linotype" w:hAnsi="Palatino Linotype"/>
          <w:sz w:val="22"/>
        </w:rPr>
        <w:t>2.6 Web-Based Medical AI Systems</w:t>
      </w:r>
    </w:p>
    <w:p>
      <w:pPr>
        <w:spacing w:before="0" w:after="120" w:lineRule="auto" w:line="276"/>
        <w:jc w:val="both"/>
      </w:pPr>
      <w:r>
        <w:rPr>
          <w:rFonts w:ascii="Palatino Linotype" w:hAnsi="Palatino Linotype"/>
          <w:sz w:val="22"/>
        </w:rPr>
        <w:t>2.7 Research Gaps Identified</w:t>
      </w:r>
    </w:p>
    <w:p>
      <w:pPr>
        <w:spacing w:before="0" w:after="120" w:lineRule="auto" w:line="276"/>
        <w:jc w:val="both"/>
      </w:pPr>
      <w:r>
        <w:rPr>
          <w:rFonts w:ascii="Palatino Linotype" w:hAnsi="Palatino Linotype"/>
          <w:sz w:val="22"/>
        </w:rPr>
        <w:t>2.8 How This Project Addresses the Gaps</w:t>
      </w:r>
    </w:p>
    <w:p>
      <w:pPr>
        <w:spacing w:before="80" w:after="80"/>
        <w:pBdr>
          <w:bottom w:val="single" w:sz="6" w:space="1" w:color="2C3E50"/>
        </w:pBdr>
      </w:pPr>
    </w:p>
    <w:p>
      <w:pPr>
        <w:spacing w:before="200" w:after="60"/>
      </w:pPr>
      <w:r>
        <w:rPr>
          <w:rFonts w:ascii="Times New Roman" w:hAnsi="Times New Roman"/>
          <w:b/>
          <w:i w:val="0"/>
          <w:sz w:val="24"/>
        </w:rPr>
        <w:t>CHAPTER 3: REQUIREMENT SPECIFICATIONS</w:t>
      </w:r>
    </w:p>
    <w:p>
      <w:pPr>
        <w:spacing w:before="0" w:after="120" w:lineRule="auto" w:line="276"/>
        <w:jc w:val="both"/>
      </w:pPr>
      <w:r>
        <w:rPr>
          <w:rFonts w:ascii="Palatino Linotype" w:hAnsi="Palatino Linotype"/>
          <w:sz w:val="22"/>
        </w:rPr>
        <w:t>3.1 Introduction to Requirements Engineering</w:t>
      </w:r>
    </w:p>
    <w:p>
      <w:pPr>
        <w:spacing w:before="0" w:after="120" w:lineRule="auto" w:line="276"/>
        <w:jc w:val="both"/>
      </w:pPr>
      <w:r>
        <w:rPr>
          <w:rFonts w:ascii="Palatino Linotype" w:hAnsi="Palatino Linotype"/>
          <w:sz w:val="22"/>
        </w:rPr>
        <w:t>3.2 Functional Requirements (FR-01 through FR-15)</w:t>
      </w:r>
    </w:p>
    <w:p>
      <w:pPr>
        <w:spacing w:before="0" w:after="120" w:lineRule="auto" w:line="276"/>
        <w:jc w:val="both"/>
      </w:pPr>
      <w:r>
        <w:rPr>
          <w:rFonts w:ascii="Palatino Linotype" w:hAnsi="Palatino Linotype"/>
          <w:sz w:val="22"/>
        </w:rPr>
        <w:t>3.3 Non-Functional Requirements</w:t>
      </w:r>
    </w:p>
    <w:p>
      <w:pPr>
        <w:spacing w:before="0" w:after="120" w:lineRule="auto" w:line="276"/>
        <w:jc w:val="both"/>
      </w:pPr>
      <w:r>
        <w:rPr>
          <w:rFonts w:ascii="Palatino Linotype" w:hAnsi="Palatino Linotype"/>
          <w:sz w:val="22"/>
        </w:rPr>
        <w:t>3.4 Stakeholder Analysis</w:t>
      </w:r>
    </w:p>
    <w:p>
      <w:pPr>
        <w:spacing w:before="0" w:after="120" w:lineRule="auto" w:line="276"/>
        <w:jc w:val="both"/>
      </w:pPr>
      <w:r>
        <w:rPr>
          <w:rFonts w:ascii="Palatino Linotype" w:hAnsi="Palatino Linotype"/>
          <w:sz w:val="22"/>
        </w:rPr>
        <w:t>3.5 Use Cases</w:t>
      </w:r>
    </w:p>
    <w:p>
      <w:pPr>
        <w:spacing w:before="0" w:after="120" w:lineRule="auto" w:line="276"/>
        <w:jc w:val="both"/>
      </w:pPr>
      <w:r>
        <w:rPr>
          <w:rFonts w:ascii="Palatino Linotype" w:hAnsi="Palatino Linotype"/>
          <w:sz w:val="22"/>
        </w:rPr>
        <w:t>3.6 System Constraints</w:t>
      </w:r>
    </w:p>
    <w:p>
      <w:pPr>
        <w:spacing w:before="0" w:after="120" w:lineRule="auto" w:line="276"/>
        <w:jc w:val="both"/>
      </w:pPr>
      <w:r>
        <w:rPr>
          <w:rFonts w:ascii="Palatino Linotype" w:hAnsi="Palatino Linotype"/>
          <w:sz w:val="22"/>
        </w:rPr>
        <w:t>3.7 Input, Output, and Processing Flow Definition</w:t>
      </w:r>
    </w:p>
    <w:p>
      <w:pPr>
        <w:spacing w:before="80" w:after="80"/>
        <w:pBdr>
          <w:bottom w:val="single" w:sz="6" w:space="1" w:color="2C3E50"/>
        </w:pBdr>
      </w:pPr>
    </w:p>
    <w:p>
      <w:pPr>
        <w:spacing w:before="200" w:after="60"/>
      </w:pPr>
      <w:r>
        <w:rPr>
          <w:rFonts w:ascii="Times New Roman" w:hAnsi="Times New Roman"/>
          <w:b/>
          <w:i w:val="0"/>
          <w:sz w:val="24"/>
        </w:rPr>
        <w:t>CHAPTER 4: SYSTEM DESIGN AND ARCHITECTURE</w:t>
      </w:r>
    </w:p>
    <w:p>
      <w:pPr>
        <w:spacing w:before="0" w:after="120" w:lineRule="auto" w:line="276"/>
        <w:jc w:val="both"/>
      </w:pPr>
      <w:r>
        <w:rPr>
          <w:rFonts w:ascii="Palatino Linotype" w:hAnsi="Palatino Linotype"/>
          <w:sz w:val="22"/>
        </w:rPr>
        <w:t>4.1 Overview of System Architecture</w:t>
      </w:r>
    </w:p>
    <w:p>
      <w:pPr>
        <w:spacing w:before="0" w:after="120" w:lineRule="auto" w:line="276"/>
        <w:jc w:val="both"/>
      </w:pPr>
      <w:r>
        <w:rPr>
          <w:rFonts w:ascii="Palatino Linotype" w:hAnsi="Palatino Linotype"/>
          <w:sz w:val="22"/>
        </w:rPr>
        <w:t>4.2 High-Level Architecture Diagram</w:t>
      </w:r>
    </w:p>
    <w:p>
      <w:pPr>
        <w:spacing w:before="0" w:after="120" w:lineRule="auto" w:line="276"/>
        <w:jc w:val="both"/>
      </w:pPr>
      <w:r>
        <w:rPr>
          <w:rFonts w:ascii="Palatino Linotype" w:hAnsi="Palatino Linotype"/>
          <w:sz w:val="22"/>
        </w:rPr>
        <w:t>4.3 Data Pipeline Design</w:t>
      </w:r>
    </w:p>
    <w:p>
      <w:pPr>
        <w:spacing w:before="0" w:after="120" w:lineRule="auto" w:line="276"/>
        <w:jc w:val="both"/>
      </w:pPr>
      <w:r>
        <w:rPr>
          <w:rFonts w:ascii="Palatino Linotype" w:hAnsi="Palatino Linotype"/>
          <w:sz w:val="22"/>
        </w:rPr>
        <w:t>4.4 Model Architecture Design</w:t>
      </w:r>
    </w:p>
    <w:p>
      <w:pPr>
        <w:spacing w:before="0" w:after="120" w:lineRule="auto" w:line="276"/>
        <w:jc w:val="both"/>
      </w:pPr>
      <w:r>
        <w:rPr>
          <w:rFonts w:ascii="Palatino Linotype" w:hAnsi="Palatino Linotype"/>
          <w:sz w:val="22"/>
        </w:rPr>
        <w:t>4.5 Federated Learning Architecture</w:t>
      </w:r>
    </w:p>
    <w:p>
      <w:pPr>
        <w:spacing w:before="0" w:after="120" w:lineRule="auto" w:line="276"/>
        <w:jc w:val="both"/>
      </w:pPr>
      <w:r>
        <w:rPr>
          <w:rFonts w:ascii="Palatino Linotype" w:hAnsi="Palatino Linotype"/>
          <w:sz w:val="22"/>
        </w:rPr>
        <w:t>4.6 Loss Function Design</w:t>
      </w:r>
    </w:p>
    <w:p>
      <w:pPr>
        <w:spacing w:before="0" w:after="120" w:lineRule="auto" w:line="276"/>
        <w:jc w:val="both"/>
      </w:pPr>
      <w:r>
        <w:rPr>
          <w:rFonts w:ascii="Palatino Linotype" w:hAnsi="Palatino Linotype"/>
          <w:sz w:val="22"/>
        </w:rPr>
        <w:t>4.7 Web Application Architecture</w:t>
      </w:r>
    </w:p>
    <w:p>
      <w:pPr>
        <w:spacing w:before="0" w:after="120" w:lineRule="auto" w:line="276"/>
        <w:jc w:val="both"/>
      </w:pPr>
      <w:r>
        <w:rPr>
          <w:rFonts w:ascii="Palatino Linotype" w:hAnsi="Palatino Linotype"/>
          <w:sz w:val="22"/>
        </w:rPr>
        <w:t>4.8 Real-Time Inference Pipeline Design</w:t>
      </w:r>
    </w:p>
    <w:p>
      <w:pPr>
        <w:spacing w:before="0" w:after="120" w:lineRule="auto" w:line="276"/>
        <w:jc w:val="both"/>
      </w:pPr>
      <w:r>
        <w:rPr>
          <w:rFonts w:ascii="Palatino Linotype" w:hAnsi="Palatino Linotype"/>
          <w:sz w:val="22"/>
        </w:rPr>
        <w:t>4.9 Evaluation Module Design</w:t>
      </w:r>
    </w:p>
    <w:p>
      <w:pPr>
        <w:spacing w:before="0" w:after="120" w:lineRule="auto" w:line="276"/>
        <w:jc w:val="both"/>
      </w:pPr>
      <w:r>
        <w:rPr>
          <w:rFonts w:ascii="Palatino Linotype" w:hAnsi="Palatino Linotype"/>
          <w:sz w:val="22"/>
        </w:rPr>
        <w:t>4.10 Security Architecture</w:t>
      </w:r>
    </w:p>
    <w:p>
      <w:pPr>
        <w:spacing w:before="0" w:after="120" w:lineRule="auto" w:line="276"/>
        <w:jc w:val="both"/>
      </w:pPr>
      <w:r>
        <w:rPr>
          <w:rFonts w:ascii="Palatino Linotype" w:hAnsi="Palatino Linotype"/>
          <w:sz w:val="22"/>
        </w:rPr>
        <w:t>4.11 Technology Stack Justification</w:t>
      </w:r>
    </w:p>
    <w:p>
      <w:pPr>
        <w:spacing w:before="0" w:after="120" w:lineRule="auto" w:line="276"/>
        <w:jc w:val="both"/>
      </w:pPr>
      <w:r>
        <w:rPr>
          <w:rFonts w:ascii="Palatino Linotype" w:hAnsi="Palatino Linotype"/>
          <w:sz w:val="22"/>
        </w:rPr>
        <w:t>4.12 Data Flow Diagrams</w:t>
      </w:r>
    </w:p>
    <w:p>
      <w:pPr>
        <w:spacing w:before="80" w:after="80"/>
        <w:pBdr>
          <w:bottom w:val="single" w:sz="6" w:space="1" w:color="2C3E50"/>
        </w:pBdr>
      </w:pPr>
    </w:p>
    <w:p>
      <w:pPr>
        <w:spacing w:before="200" w:after="60"/>
      </w:pPr>
      <w:r>
        <w:rPr>
          <w:rFonts w:ascii="Times New Roman" w:hAnsi="Times New Roman"/>
          <w:b/>
          <w:i w:val="0"/>
          <w:sz w:val="24"/>
        </w:rPr>
        <w:t>CHAPTER 5: SYSTEM IMPLEMENTATION</w:t>
      </w:r>
    </w:p>
    <w:p>
      <w:pPr>
        <w:spacing w:before="0" w:after="120" w:lineRule="auto" w:line="276"/>
        <w:jc w:val="both"/>
      </w:pPr>
      <w:r>
        <w:rPr>
          <w:rFonts w:ascii="Palatino Linotype" w:hAnsi="Palatino Linotype"/>
          <w:b/>
          <w:sz w:val="22"/>
        </w:rPr>
        <w:t>Part A: Federated Training Implementation</w:t>
      </w:r>
    </w:p>
    <w:p>
      <w:pPr>
        <w:spacing w:before="0" w:after="120" w:lineRule="auto" w:line="276"/>
        <w:jc w:val="both"/>
      </w:pPr>
      <w:r>
        <w:rPr>
          <w:rFonts w:ascii="Palatino Linotype" w:hAnsi="Palatino Linotype"/>
          <w:sz w:val="22"/>
        </w:rPr>
        <w:t>5.1 Development Environment Setup</w:t>
      </w:r>
    </w:p>
    <w:p>
      <w:pPr>
        <w:spacing w:before="0" w:after="120" w:lineRule="auto" w:line="276"/>
        <w:jc w:val="both"/>
      </w:pPr>
      <w:r>
        <w:rPr>
          <w:rFonts w:ascii="Palatino Linotype" w:hAnsi="Palatino Linotype"/>
          <w:sz w:val="22"/>
        </w:rPr>
        <w:t>5.2 Dataset Loading and Exploratory Data Analysis</w:t>
      </w:r>
    </w:p>
    <w:p>
      <w:pPr>
        <w:spacing w:before="0" w:after="120" w:lineRule="auto" w:line="276"/>
        <w:jc w:val="both"/>
      </w:pPr>
      <w:r>
        <w:rPr>
          <w:rFonts w:ascii="Palatino Linotype" w:hAnsi="Palatino Linotype"/>
          <w:sz w:val="22"/>
        </w:rPr>
        <w:t>5.3 Data Preprocessing Implementation</w:t>
      </w:r>
    </w:p>
    <w:p>
      <w:pPr>
        <w:spacing w:before="0" w:after="120" w:lineRule="auto" w:line="276"/>
        <w:jc w:val="both"/>
      </w:pPr>
      <w:r>
        <w:rPr>
          <w:rFonts w:ascii="Palatino Linotype" w:hAnsi="Palatino Linotype"/>
          <w:sz w:val="22"/>
        </w:rPr>
        <w:t>5.4 Custom Dataset and DataLoader Implementation</w:t>
      </w:r>
    </w:p>
    <w:p>
      <w:pPr>
        <w:spacing w:before="0" w:after="120" w:lineRule="auto" w:line="276"/>
        <w:jc w:val="both"/>
      </w:pPr>
      <w:r>
        <w:rPr>
          <w:rFonts w:ascii="Palatino Linotype" w:hAnsi="Palatino Linotype"/>
          <w:sz w:val="22"/>
        </w:rPr>
        <w:t>5.5 Federated Data Partitioning Implementation</w:t>
      </w:r>
    </w:p>
    <w:p>
      <w:pPr>
        <w:spacing w:before="0" w:after="120" w:lineRule="auto" w:line="276"/>
        <w:jc w:val="both"/>
      </w:pPr>
      <w:r>
        <w:rPr>
          <w:rFonts w:ascii="Palatino Linotype" w:hAnsi="Palatino Linotype"/>
          <w:sz w:val="22"/>
        </w:rPr>
        <w:t>5.6 Model Implementation</w:t>
      </w:r>
    </w:p>
    <w:p>
      <w:pPr>
        <w:spacing w:before="0" w:after="120" w:lineRule="auto" w:line="276"/>
        <w:jc w:val="both"/>
      </w:pPr>
      <w:r>
        <w:rPr>
          <w:rFonts w:ascii="Palatino Linotype" w:hAnsi="Palatino Linotype"/>
          <w:sz w:val="22"/>
        </w:rPr>
        <w:t>5.7 FedAvg Algorithm Implementation</w:t>
      </w:r>
    </w:p>
    <w:p>
      <w:pPr>
        <w:spacing w:before="0" w:after="120" w:lineRule="auto" w:line="276"/>
        <w:jc w:val="both"/>
      </w:pPr>
      <w:r>
        <w:rPr>
          <w:rFonts w:ascii="Palatino Linotype" w:hAnsi="Palatino Linotype"/>
          <w:sz w:val="22"/>
        </w:rPr>
        <w:t>5.8 Federated Training Loop Implementation</w:t>
      </w:r>
    </w:p>
    <w:p>
      <w:pPr>
        <w:spacing w:before="0" w:after="120" w:lineRule="auto" w:line="276"/>
        <w:jc w:val="both"/>
      </w:pPr>
      <w:r>
        <w:rPr>
          <w:rFonts w:ascii="Palatino Linotype" w:hAnsi="Palatino Linotype"/>
          <w:b/>
          <w:sz w:val="22"/>
        </w:rPr>
        <w:t>Part B: Web Application Implementation</w:t>
      </w:r>
    </w:p>
    <w:p>
      <w:pPr>
        <w:spacing w:before="0" w:after="120" w:lineRule="auto" w:line="276"/>
        <w:jc w:val="both"/>
      </w:pPr>
      <w:r>
        <w:rPr>
          <w:rFonts w:ascii="Palatino Linotype" w:hAnsi="Palatino Linotype"/>
          <w:sz w:val="22"/>
        </w:rPr>
        <w:t>5.9 Backend Implementation — Django REST Framework</w:t>
      </w:r>
    </w:p>
    <w:p>
      <w:pPr>
        <w:spacing w:before="0" w:after="120" w:lineRule="auto" w:line="276"/>
        <w:jc w:val="both"/>
      </w:pPr>
      <w:r>
        <w:rPr>
          <w:rFonts w:ascii="Palatino Linotype" w:hAnsi="Palatino Linotype"/>
          <w:sz w:val="22"/>
        </w:rPr>
        <w:t>5.10 Frontend Implementation — Streamlit</w:t>
      </w:r>
    </w:p>
    <w:p>
      <w:pPr>
        <w:spacing w:before="0" w:after="120" w:lineRule="auto" w:line="276"/>
        <w:jc w:val="both"/>
      </w:pPr>
      <w:r>
        <w:rPr>
          <w:rFonts w:ascii="Palatino Linotype" w:hAnsi="Palatino Linotype"/>
          <w:sz w:val="22"/>
        </w:rPr>
        <w:t>5.11 Audit Logging Implementation</w:t>
      </w:r>
    </w:p>
    <w:p>
      <w:pPr>
        <w:spacing w:before="80" w:after="80"/>
        <w:pBdr>
          <w:bottom w:val="single" w:sz="6" w:space="1" w:color="2C3E50"/>
        </w:pBdr>
      </w:pPr>
    </w:p>
    <w:p>
      <w:pPr>
        <w:spacing w:before="200" w:after="60"/>
      </w:pPr>
      <w:r>
        <w:rPr>
          <w:rFonts w:ascii="Times New Roman" w:hAnsi="Times New Roman"/>
          <w:b/>
          <w:i w:val="0"/>
          <w:sz w:val="24"/>
        </w:rPr>
        <w:t>CHAPTER 6: SYSTEM TESTING AND EVALUATION</w:t>
      </w:r>
    </w:p>
    <w:p>
      <w:pPr>
        <w:spacing w:before="0" w:after="120" w:lineRule="auto" w:line="276"/>
        <w:jc w:val="both"/>
      </w:pPr>
      <w:r>
        <w:rPr>
          <w:rFonts w:ascii="Palatino Linotype" w:hAnsi="Palatino Linotype"/>
          <w:sz w:val="22"/>
        </w:rPr>
        <w:t>6.1 Testing Strategy</w:t>
      </w:r>
    </w:p>
    <w:p>
      <w:pPr>
        <w:spacing w:before="0" w:after="120" w:lineRule="auto" w:line="276"/>
        <w:jc w:val="both"/>
      </w:pPr>
      <w:r>
        <w:rPr>
          <w:rFonts w:ascii="Palatino Linotype" w:hAnsi="Palatino Linotype"/>
          <w:sz w:val="22"/>
        </w:rPr>
        <w:t>6.2 Dataset Split Validation</w:t>
      </w:r>
    </w:p>
    <w:p>
      <w:pPr>
        <w:spacing w:before="0" w:after="120" w:lineRule="auto" w:line="276"/>
        <w:jc w:val="both"/>
      </w:pPr>
      <w:r>
        <w:rPr>
          <w:rFonts w:ascii="Palatino Linotype" w:hAnsi="Palatino Linotype"/>
          <w:sz w:val="22"/>
        </w:rPr>
        <w:t>6.3 Evaluation Metrics</w:t>
      </w:r>
    </w:p>
    <w:p>
      <w:pPr>
        <w:spacing w:before="0" w:after="120" w:lineRule="auto" w:line="276"/>
        <w:jc w:val="both"/>
      </w:pPr>
      <w:r>
        <w:rPr>
          <w:rFonts w:ascii="Palatino Linotype" w:hAnsi="Palatino Linotype"/>
          <w:sz w:val="22"/>
        </w:rPr>
        <w:t>6.4 Batch Audit and Data Integrity Check</w:t>
      </w:r>
    </w:p>
    <w:p>
      <w:pPr>
        <w:spacing w:before="0" w:after="120" w:lineRule="auto" w:line="276"/>
        <w:jc w:val="both"/>
      </w:pPr>
      <w:r>
        <w:rPr>
          <w:rFonts w:ascii="Palatino Linotype" w:hAnsi="Palatino Linotype"/>
          <w:sz w:val="22"/>
        </w:rPr>
        <w:t>6.5 Federated Training Results</w:t>
      </w:r>
    </w:p>
    <w:p>
      <w:pPr>
        <w:spacing w:before="0" w:after="120" w:lineRule="auto" w:line="276"/>
        <w:jc w:val="both"/>
      </w:pPr>
      <w:r>
        <w:rPr>
          <w:rFonts w:ascii="Palatino Linotype" w:hAnsi="Palatino Linotype"/>
          <w:sz w:val="22"/>
        </w:rPr>
        <w:t>6.6 Per-Class AUROC Analysis</w:t>
      </w:r>
    </w:p>
    <w:p>
      <w:pPr>
        <w:spacing w:before="0" w:after="120" w:lineRule="auto" w:line="276"/>
        <w:jc w:val="both"/>
      </w:pPr>
      <w:r>
        <w:rPr>
          <w:rFonts w:ascii="Palatino Linotype" w:hAnsi="Palatino Linotype"/>
          <w:sz w:val="22"/>
        </w:rPr>
        <w:t>6.7 Global vs. Local Model Comparison</w:t>
      </w:r>
    </w:p>
    <w:p>
      <w:pPr>
        <w:spacing w:before="0" w:after="120" w:lineRule="auto" w:line="276"/>
        <w:jc w:val="both"/>
      </w:pPr>
      <w:r>
        <w:rPr>
          <w:rFonts w:ascii="Palatino Linotype" w:hAnsi="Palatino Linotype"/>
          <w:sz w:val="22"/>
        </w:rPr>
        <w:t>6.8 Comparison with Existing Architectures</w:t>
      </w:r>
    </w:p>
    <w:p>
      <w:pPr>
        <w:spacing w:before="0" w:after="120" w:lineRule="auto" w:line="276"/>
        <w:jc w:val="both"/>
      </w:pPr>
      <w:r>
        <w:rPr>
          <w:rFonts w:ascii="Palatino Linotype" w:hAnsi="Palatino Linotype"/>
          <w:sz w:val="22"/>
        </w:rPr>
        <w:t>6.9 Web Application Testing</w:t>
      </w:r>
    </w:p>
    <w:p>
      <w:pPr>
        <w:spacing w:before="0" w:after="120" w:lineRule="auto" w:line="276"/>
        <w:jc w:val="both"/>
      </w:pPr>
      <w:r>
        <w:rPr>
          <w:rFonts w:ascii="Palatino Linotype" w:hAnsi="Palatino Linotype"/>
          <w:sz w:val="22"/>
        </w:rPr>
        <w:t>6.10 Discussion of Results</w:t>
      </w:r>
    </w:p>
    <w:p>
      <w:pPr>
        <w:spacing w:before="0" w:after="120" w:lineRule="auto" w:line="276"/>
        <w:jc w:val="both"/>
      </w:pPr>
      <w:r>
        <w:rPr>
          <w:rFonts w:ascii="Palatino Linotype" w:hAnsi="Palatino Linotype"/>
          <w:sz w:val="22"/>
        </w:rPr>
        <w:t>6.11 Limitations of the Current System</w:t>
      </w:r>
    </w:p>
    <w:p>
      <w:pPr>
        <w:spacing w:before="0" w:after="120" w:lineRule="auto" w:line="276"/>
        <w:jc w:val="both"/>
      </w:pPr>
      <w:r>
        <w:rPr>
          <w:rFonts w:ascii="Palatino Linotype" w:hAnsi="Palatino Linotype"/>
          <w:sz w:val="22"/>
        </w:rPr>
        <w:t>6.12 Suggested Improvements</w:t>
      </w:r>
    </w:p>
    <w:p>
      <w:pPr>
        <w:spacing w:before="80" w:after="80"/>
        <w:pBdr>
          <w:bottom w:val="single" w:sz="6" w:space="1" w:color="2C3E50"/>
        </w:pBdr>
      </w:pPr>
    </w:p>
    <w:p>
      <w:pPr>
        <w:spacing w:before="200" w:after="60"/>
      </w:pPr>
      <w:r>
        <w:rPr>
          <w:rFonts w:ascii="Times New Roman" w:hAnsi="Times New Roman"/>
          <w:b/>
          <w:i w:val="0"/>
          <w:sz w:val="24"/>
        </w:rPr>
        <w:t>CHAPTER 7: CONCLUSION</w:t>
      </w:r>
    </w:p>
    <w:p>
      <w:pPr>
        <w:spacing w:before="0" w:after="120" w:lineRule="auto" w:line="276"/>
        <w:jc w:val="both"/>
      </w:pPr>
      <w:r>
        <w:rPr>
          <w:rFonts w:ascii="Palatino Linotype" w:hAnsi="Palatino Linotype"/>
          <w:sz w:val="22"/>
        </w:rPr>
        <w:t>7.1 Summary of Project Achievements</w:t>
      </w:r>
    </w:p>
    <w:p>
      <w:pPr>
        <w:spacing w:before="0" w:after="120" w:lineRule="auto" w:line="276"/>
        <w:jc w:val="both"/>
      </w:pPr>
      <w:r>
        <w:rPr>
          <w:rFonts w:ascii="Palatino Linotype" w:hAnsi="Palatino Linotype"/>
          <w:sz w:val="22"/>
        </w:rPr>
        <w:t>7.2 Fulfillment of Objectives</w:t>
      </w:r>
    </w:p>
    <w:p>
      <w:pPr>
        <w:spacing w:before="0" w:after="120" w:lineRule="auto" w:line="276"/>
        <w:jc w:val="both"/>
      </w:pPr>
      <w:r>
        <w:rPr>
          <w:rFonts w:ascii="Palatino Linotype" w:hAnsi="Palatino Linotype"/>
          <w:sz w:val="22"/>
        </w:rPr>
        <w:t>7.3 Key Contributions</w:t>
      </w:r>
    </w:p>
    <w:p>
      <w:pPr>
        <w:spacing w:before="0" w:after="120" w:lineRule="auto" w:line="276"/>
        <w:jc w:val="both"/>
      </w:pPr>
      <w:r>
        <w:rPr>
          <w:rFonts w:ascii="Palatino Linotype" w:hAnsi="Palatino Linotype"/>
          <w:sz w:val="22"/>
        </w:rPr>
        <w:t>7.4 Future Work Directions</w:t>
      </w:r>
    </w:p>
    <w:p>
      <w:pPr>
        <w:spacing w:before="0" w:after="120" w:lineRule="auto" w:line="276"/>
        <w:jc w:val="both"/>
      </w:pPr>
      <w:r>
        <w:rPr>
          <w:rFonts w:ascii="Palatino Linotype" w:hAnsi="Palatino Linotype"/>
          <w:sz w:val="22"/>
        </w:rPr>
        <w:t>7.5 Concluding Statement</w:t>
      </w:r>
    </w:p>
    <w:p>
      <w:pPr>
        <w:spacing w:before="80" w:after="80"/>
        <w:pBdr>
          <w:bottom w:val="single" w:sz="6" w:space="1" w:color="2C3E50"/>
        </w:pBdr>
      </w:pPr>
    </w:p>
    <w:p>
      <w:pPr>
        <w:spacing w:before="200" w:after="60"/>
      </w:pPr>
      <w:r>
        <w:rPr>
          <w:rFonts w:ascii="Times New Roman" w:hAnsi="Times New Roman"/>
          <w:b/>
          <w:i w:val="0"/>
          <w:sz w:val="24"/>
        </w:rPr>
        <w:t>REFERENCES</w:t>
      </w:r>
    </w:p>
    <w:p>
      <w:pPr>
        <w:spacing w:before="200" w:after="60"/>
      </w:pPr>
      <w:r>
        <w:rPr>
          <w:rFonts w:ascii="Times New Roman" w:hAnsi="Times New Roman"/>
          <w:b/>
          <w:i w:val="0"/>
          <w:sz w:val="24"/>
        </w:rPr>
        <w:t>APPENDIX A — API Endpoint Reference</w:t>
      </w:r>
    </w:p>
    <w:p>
      <w:pPr>
        <w:spacing w:before="200" w:after="60"/>
      </w:pPr>
      <w:r>
        <w:rPr>
          <w:rFonts w:ascii="Times New Roman" w:hAnsi="Times New Roman"/>
          <w:b/>
          <w:i w:val="0"/>
          <w:sz w:val="24"/>
        </w:rPr>
        <w:t>APPENDIX B — Glossary of Terms</w:t>
      </w:r>
    </w:p>
    <w:p>
      <w:pPr>
        <w:spacing w:before="80" w:after="80"/>
        <w:pBdr>
          <w:bottom w:val="single" w:sz="6" w:space="1" w:color="2C3E50"/>
        </w:pBdr>
      </w:pPr>
    </w:p>
    <w:p>
      <w:pPr>
        <w:spacing w:before="280" w:after="80"/>
        <w:jc w:val="left"/>
      </w:pPr>
      <w:r>
        <w:rPr>
          <w:rFonts w:ascii="Times New Roman" w:hAnsi="Times New Roman"/>
          <w:b/>
          <w:i w:val="0"/>
          <w:sz w:val="26"/>
        </w:rPr>
        <w:t>LIST OF ABBREVIATIONS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Abbreviation</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Full Form</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AI</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Artificial Intelligence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Application Programming Interface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Area Under the Receiver Operating Characteristic Curve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BSCS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Bachelor of Science in Computer Science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CNN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Convolutional Neural Network</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Computed Tomography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CXR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Chest X-ray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DP</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Differential Privacy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EDA</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Exploratory Data Analysis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Averaging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Learning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F1</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F1-Score (Harmonic Mean of Precision and Recall)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False Negative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FP</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False Positive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GDPR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General Data Protection Regulation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GPU</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Graphics Processing Unit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HIPAA</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Health Insurance Portability and Accountability Act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Independently and Identically Distributed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ILSVRC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ImageNet Large Scale Visual Recognition Challenge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JSON Web Token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Learning Rate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Machine Learning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NLP</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Natural Language Processing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Non-Functional Requirement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Non-IID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Non-Independently and Identically Distributed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NaN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Not a Number (missing value)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PIL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Python Imaging Library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Representational State Transfer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Receiver Operating Characteristic</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ReLU</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Rectified Linear Unit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SGD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Stochastic Gradient Descent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SVM</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Support Vector Machine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True Negative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TP</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True Positive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 Case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Vision Transformer</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WHO</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World Health Organization</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LIST OF TABLES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Table No.</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Title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Chapter</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14 CheXpert Pathological Labels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Uncertainty Label Handling Strategies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Scope and Limitations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ViT Landmarks in Medical Imaging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Benchmark Model Comparison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Transformer Architecture Comparison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Learning in Medical Imaging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Research Gaps and Project Responses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FR-10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Requirements FR-11 to FR-15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Non-Functional Requirements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Primary Stakeholders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Secondary Stakeholders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Constraints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Inputs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Outputs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Client Dataset Sizes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Endpoints Overview</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Database Schema: TrainingRound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Database Schema: LocalWeightSubmission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Database Schema: AuditLog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Technology Stack Justification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Development Environment Specifications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Disease Positive Case Counts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Class Imbalance Ratios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Dataset Sizes and Batch Counts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Unit Testing Checklist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Dataset Split Verification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 Interpretation Scale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Per-Round Federated Global AUROC Results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AUROC Progression (Round 1 vs. Round 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vs Local Model Comparison (Round 1 vs. Round 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Benchmark Comparison: Swin Transformer vs Baseline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Endpoint Testing Results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Suggested Improvements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7.1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Project Achievements Summary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7</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7.2</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Objectives Fulfillment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Chapter 7</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LIST OF FIGURES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Figure No.</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Title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Chapter</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High-Level System Architecture Diagram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 Structure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Learning Star Topology Diagram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Real-Time Inference Pipeline Flow</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Level 0 DFD — Context Diagram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Level 1 DFD — System Processes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Per-Round Global AUROC Convergence Curve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AUROC Comparison: Round 1 vs Round 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6.3</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Hospital Node Local AUROC vs Global AUROC</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Chapter 6</w:t>
            </w:r>
          </w:p>
        </w:tc>
      </w:tr>
    </w:tbl>
    <w:p>
      <w:pPr>
        <w:spacing w:before="0" w:after="160"/>
      </w:pP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1</w:t>
      </w:r>
    </w:p>
    <w:p>
      <w:pPr>
        <w:spacing w:before="0" w:after="240"/>
        <w:pBdr>
          <w:bottom w:val="single" w:sz="8" w:space="1" w:color="000000"/>
        </w:pBdr>
      </w:pPr>
    </w:p>
    <w:p>
      <w:pPr>
        <w:spacing w:before="480" w:after="120"/>
        <w:jc w:val="left"/>
      </w:pPr>
      <w:r>
        <w:rPr>
          <w:rFonts w:ascii="Times New Roman" w:hAnsi="Times New Roman"/>
          <w:b/>
          <w:i w:val="0"/>
          <w:sz w:val="28"/>
        </w:rPr>
        <w:t>INTRODUCTION</w:t>
      </w:r>
    </w:p>
    <w:p>
      <w:pPr>
        <w:spacing w:before="0" w:after="240"/>
        <w:pBdr>
          <w:bottom w:val="single" w:sz="8" w:space="1" w:color="000000"/>
        </w:pBdr>
      </w:pPr>
    </w:p>
    <w:p>
      <w:pPr>
        <w:spacing w:before="280" w:after="80"/>
        <w:jc w:val="left"/>
      </w:pPr>
      <w:r>
        <w:rPr>
          <w:rFonts w:ascii="Times New Roman" w:hAnsi="Times New Roman"/>
          <w:b/>
          <w:i w:val="0"/>
          <w:sz w:val="26"/>
        </w:rPr>
        <w:t>1.1 Background and Motivation</w:t>
      </w:r>
    </w:p>
    <w:p>
      <w:pPr>
        <w:spacing w:before="200" w:after="60"/>
      </w:pPr>
      <w:r>
        <w:rPr>
          <w:rFonts w:ascii="Times New Roman" w:hAnsi="Times New Roman"/>
          <w:b/>
          <w:i w:val="0"/>
          <w:sz w:val="24"/>
        </w:rPr>
        <w:t>1.1.1 Artificial Intelligence in Modern Healthcare</w:t>
      </w:r>
    </w:p>
    <w:p>
      <w:pPr>
        <w:spacing w:before="0" w:after="120" w:lineRule="auto" w:line="276"/>
        <w:jc w:val="both"/>
      </w:pPr>
      <w:r>
        <w:rPr>
          <w:rFonts w:ascii="Palatino Linotype" w:hAnsi="Palatino Linotype"/>
          <w:sz w:val="22"/>
        </w:rPr>
        <w:t>Artificial Intelligence (AI) has emerged as one of the most transformative forces in modern medicine. The convergence of large-scale digitized medical data, high-performance computing, and advances in deep learning has enabled AI systems to perform complex diagnostic tasks with accuracy rivaling — and in some cases exceeding — that of trained clinicians. Within AI, the subfield of Deep Learning, particularly through Convolutional Neural Networks (CNNs) and Vision Transformers (ViTs), has demonstrated exceptional capability in visual pattern recognition tasks directly applicable to medical imaging.</w:t>
      </w:r>
    </w:p>
    <w:p>
      <w:pPr>
        <w:spacing w:before="0" w:after="120" w:lineRule="auto" w:line="276"/>
        <w:jc w:val="both"/>
      </w:pPr>
      <w:r>
        <w:rPr>
          <w:rFonts w:ascii="Palatino Linotype" w:hAnsi="Palatino Linotype"/>
          <w:sz w:val="22"/>
        </w:rPr>
        <w:t>The global shortage of healthcare professionals compounds the urgency of these developments. The World Health Organization estimates a shortfall of over 18 million health workers by 2030, with radiologists among the most critically scarce. AI-powered diagnostic tools do not seek to replace clinical judgment but to augment it — providing faster, more consistent, and more scalable support, particularly in resource-constrained healthcare settings.</w:t>
      </w:r>
    </w:p>
    <w:p>
      <w:pPr>
        <w:spacing w:before="200" w:after="60"/>
      </w:pPr>
      <w:r>
        <w:rPr>
          <w:rFonts w:ascii="Times New Roman" w:hAnsi="Times New Roman"/>
          <w:b/>
          <w:i w:val="0"/>
          <w:sz w:val="24"/>
        </w:rPr>
        <w:t>1.1.2 The Clinical Significance of Chest X-ray Imaging</w:t>
      </w:r>
    </w:p>
    <w:p>
      <w:pPr>
        <w:spacing w:before="0" w:after="120" w:lineRule="auto" w:line="276"/>
        <w:jc w:val="both"/>
      </w:pPr>
      <w:r>
        <w:rPr>
          <w:rFonts w:ascii="Palatino Linotype" w:hAnsi="Palatino Linotype"/>
          <w:sz w:val="22"/>
        </w:rPr>
        <w:t>The chest radiograph (Chest X-ray, CXR) is the most frequently performed medical imaging examination worldwide, with an estimated 2 billion CXRs acquired annually. Its clinical utility spans a broad spectrum of thoracic conditions: pneumonia, pulmonary edema, pleural effusion, cardiomegaly, pneumothorax, atelectasis, lung lesions, and fractures, among others. CXRs are routinely obtained in emergency departments, intensive care units, and outpatient clinics due to their accessibility, speed, and relatively low cost.</w:t>
      </w:r>
    </w:p>
    <w:p>
      <w:pPr>
        <w:spacing w:before="0" w:after="120" w:lineRule="auto" w:line="276"/>
        <w:jc w:val="both"/>
      </w:pPr>
      <w:r>
        <w:rPr>
          <w:rFonts w:ascii="Palatino Linotype" w:hAnsi="Palatino Linotype"/>
          <w:sz w:val="22"/>
        </w:rPr>
        <w:t>Despite its ubiquity, the accurate interpretation of a chest X-ray is a cognitively demanding task. Pathologies can be subtle, overlapping, and highly variable in presentation across patients. The clinical stakes of misinterpretation are significant — a missed pneumothorax can escalate to a life-threatening emergency, and an overlooked pulmonary lesion may represent a treatable early-stage malignancy.</w:t>
      </w:r>
    </w:p>
    <w:p>
      <w:pPr>
        <w:spacing w:before="200" w:after="60"/>
      </w:pPr>
      <w:r>
        <w:rPr>
          <w:rFonts w:ascii="Times New Roman" w:hAnsi="Times New Roman"/>
          <w:b/>
          <w:i w:val="0"/>
          <w:sz w:val="24"/>
        </w:rPr>
        <w:t>1.1.3 Limitations of Manual Radiological Diagnosis</w:t>
      </w:r>
    </w:p>
    <w:p>
      <w:pPr>
        <w:spacing w:before="0" w:after="120" w:lineRule="auto" w:line="276"/>
        <w:jc w:val="both"/>
      </w:pPr>
      <w:r>
        <w:rPr>
          <w:rFonts w:ascii="Palatino Linotype" w:hAnsi="Palatino Linotype"/>
          <w:sz w:val="22"/>
        </w:rPr>
        <w:t>Manual chest X-ray interpretation carries well-documented limitations:</w:t>
      </w:r>
    </w:p>
    <w:p>
      <w:pPr>
        <w:spacing w:before="20" w:after="40"/>
        <w:ind w:left="454"/>
        <w:jc w:val="both"/>
      </w:pPr>
      <w:r>
        <w:rPr>
          <w:rFonts w:ascii="Palatino Linotype" w:hAnsi="Palatino Linotype"/>
          <w:b/>
          <w:sz w:val="22"/>
        </w:rPr>
        <w:t xml:space="preserve">• </w:t>
      </w:r>
      <w:r>
        <w:rPr>
          <w:rFonts w:ascii="Palatino Linotype" w:hAnsi="Palatino Linotype"/>
          <w:b/>
          <w:sz w:val="22"/>
        </w:rPr>
        <w:t>Inter-observer Variability:</w:t>
      </w:r>
      <w:r>
        <w:rPr>
          <w:rFonts w:ascii="Palatino Linotype" w:hAnsi="Palatino Linotype"/>
          <w:sz w:val="22"/>
        </w:rPr>
        <w:t xml:space="preserve"> Radiologist agreement rates for certain pathologies can be as low as 60–70%, reflecting inherent subjectivity in image interpretation.</w:t>
      </w:r>
    </w:p>
    <w:p>
      <w:pPr>
        <w:spacing w:before="20" w:after="40"/>
        <w:ind w:left="454"/>
        <w:jc w:val="both"/>
      </w:pPr>
      <w:r>
        <w:rPr>
          <w:rFonts w:ascii="Palatino Linotype" w:hAnsi="Palatino Linotype"/>
          <w:b/>
          <w:sz w:val="22"/>
        </w:rPr>
        <w:t xml:space="preserve">• </w:t>
      </w:r>
      <w:r>
        <w:rPr>
          <w:rFonts w:ascii="Palatino Linotype" w:hAnsi="Palatino Linotype"/>
          <w:b/>
          <w:sz w:val="22"/>
        </w:rPr>
        <w:t>Diagnostic Fatigue:</w:t>
      </w:r>
      <w:r>
        <w:rPr>
          <w:rFonts w:ascii="Palatino Linotype" w:hAnsi="Palatino Linotype"/>
          <w:sz w:val="22"/>
        </w:rPr>
        <w:t xml:space="preserve"> Performance decreases as a function of workload and time, increasing the risk of oversight errors.</w:t>
      </w:r>
    </w:p>
    <w:p>
      <w:pPr>
        <w:spacing w:before="20" w:after="40"/>
        <w:ind w:left="454"/>
        <w:jc w:val="both"/>
      </w:pPr>
      <w:r>
        <w:rPr>
          <w:rFonts w:ascii="Palatino Linotype" w:hAnsi="Palatino Linotype"/>
          <w:b/>
          <w:sz w:val="22"/>
        </w:rPr>
        <w:t xml:space="preserve">• </w:t>
      </w:r>
      <w:r>
        <w:rPr>
          <w:rFonts w:ascii="Palatino Linotype" w:hAnsi="Palatino Linotype"/>
          <w:b/>
          <w:sz w:val="22"/>
        </w:rPr>
        <w:t>Turnaround Delays:</w:t>
      </w:r>
      <w:r>
        <w:rPr>
          <w:rFonts w:ascii="Palatino Linotype" w:hAnsi="Palatino Linotype"/>
          <w:sz w:val="22"/>
        </w:rPr>
        <w:t xml:space="preserve"> In many healthcare systems, the interval between image acquisition and radiologist report can span hours to days.</w:t>
      </w:r>
    </w:p>
    <w:p>
      <w:pPr>
        <w:spacing w:before="20" w:after="40"/>
        <w:ind w:left="454"/>
        <w:jc w:val="both"/>
      </w:pPr>
      <w:r>
        <w:rPr>
          <w:rFonts w:ascii="Palatino Linotype" w:hAnsi="Palatino Linotype"/>
          <w:b/>
          <w:sz w:val="22"/>
        </w:rPr>
        <w:t xml:space="preserve">• </w:t>
      </w:r>
      <w:r>
        <w:rPr>
          <w:rFonts w:ascii="Palatino Linotype" w:hAnsi="Palatino Linotype"/>
          <w:b/>
          <w:sz w:val="22"/>
        </w:rPr>
        <w:t>Geographical Inequity:</w:t>
      </w:r>
      <w:r>
        <w:rPr>
          <w:rFonts w:ascii="Palatino Linotype" w:hAnsi="Palatino Linotype"/>
          <w:sz w:val="22"/>
        </w:rPr>
        <w:t xml:space="preserve"> Rural and underserved populations frequently lack access to specialist radiological expertise.</w:t>
      </w:r>
    </w:p>
    <w:p>
      <w:pPr>
        <w:spacing w:before="20" w:after="40"/>
        <w:ind w:left="454"/>
        <w:jc w:val="both"/>
      </w:pPr>
      <w:r>
        <w:rPr>
          <w:rFonts w:ascii="Palatino Linotype" w:hAnsi="Palatino Linotype"/>
          <w:b/>
          <w:sz w:val="22"/>
        </w:rPr>
        <w:t xml:space="preserve">• </w:t>
      </w:r>
      <w:r>
        <w:rPr>
          <w:rFonts w:ascii="Palatino Linotype" w:hAnsi="Palatino Linotype"/>
          <w:b/>
          <w:sz w:val="22"/>
        </w:rPr>
        <w:t>Data Privacy Constraints:</w:t>
      </w:r>
      <w:r>
        <w:rPr>
          <w:rFonts w:ascii="Palatino Linotype" w:hAnsi="Palatino Linotype"/>
          <w:sz w:val="22"/>
        </w:rPr>
        <w:t xml:space="preserve"> Strict patient data regulations (HIPAA, GDPR) prevent the centralized pooling of imaging data across institutions, creating a fundamental barrier to developing large-scale AI systems collaboratively.</w:t>
      </w:r>
    </w:p>
    <w:p>
      <w:pPr>
        <w:spacing w:before="200" w:after="60"/>
      </w:pPr>
      <w:r>
        <w:rPr>
          <w:rFonts w:ascii="Times New Roman" w:hAnsi="Times New Roman"/>
          <w:b/>
          <w:i w:val="0"/>
          <w:sz w:val="24"/>
        </w:rPr>
        <w:t>1.1.4 The Promise of Automated Disease Detection</w:t>
      </w:r>
    </w:p>
    <w:p>
      <w:pPr>
        <w:spacing w:before="0" w:after="120" w:lineRule="auto" w:line="276"/>
        <w:jc w:val="both"/>
      </w:pPr>
      <w:r>
        <w:rPr>
          <w:rFonts w:ascii="Palatino Linotype" w:hAnsi="Palatino Linotype"/>
          <w:sz w:val="22"/>
        </w:rPr>
        <w:t>Since Rajpurkar et al. (2017) demonstrated that a DenseNet121 model (CheXNet) could detect pneumonia with accuracy surpassing that of radiologists, the field has advanced rapidly. Modern architectures, particularly Vision Transformers, now achieve competitive AUROC scores across a broad range of thoracic pathologies. Their advantages include consistency (no fatigue), speed (millisecond inference), and scalability (a single model can serve thousands of endpoints). However, achieving real-world deployment requires solving not only the accuracy problem, but also the privacy-preserving collaborative training problem — the central motivation for adopting Federated Learning in this project.</w:t>
      </w:r>
    </w:p>
    <w:p>
      <w:pPr>
        <w:spacing w:before="0" w:after="120" w:lineRule="auto" w:line="276"/>
        <w:jc w:val="both"/>
      </w:pPr>
      <w:r>
        <w:rPr>
          <w:rFonts w:ascii="Palatino Linotype" w:hAnsi="Palatino Linotype"/>
          <w:b/>
          <w:sz w:val="22"/>
        </w:rPr>
        <w:t>Gap in Previous Work:</w:t>
      </w:r>
      <w:r>
        <w:rPr>
          <w:rFonts w:ascii="Palatino Linotype" w:hAnsi="Palatino Linotype"/>
          <w:sz w:val="22"/>
        </w:rPr>
        <w:t xml:space="preserve"> Initial experiments demonstrated the feasibility of federated training for chest X-ray classification. However, early models existed solely as research artifacts — there was no usable interface for clinical application, no mechanism for hospital nodes to upload local weights through a managed workflow, and limited exploration of state-of-the-art transformer architectures.</w:t>
      </w:r>
    </w:p>
    <w:p>
      <w:pPr>
        <w:spacing w:before="0" w:after="120" w:lineRule="auto" w:line="276"/>
        <w:jc w:val="both"/>
      </w:pPr>
      <w:r>
        <w:rPr>
          <w:rFonts w:ascii="Palatino Linotype" w:hAnsi="Palatino Linotype"/>
          <w:b/>
          <w:sz w:val="22"/>
        </w:rPr>
        <w:t>This Project's Extension:</w:t>
      </w:r>
      <w:r>
        <w:rPr>
          <w:rFonts w:ascii="Palatino Linotype" w:hAnsi="Palatino Linotype"/>
          <w:sz w:val="22"/>
        </w:rPr>
        <w:t xml:space="preserve"> We address both the research gap and the deployment gap by:</w:t>
      </w:r>
    </w:p>
    <w:p>
      <w:pPr>
        <w:spacing w:before="20" w:after="40"/>
        <w:ind w:left="454"/>
        <w:jc w:val="both"/>
      </w:pPr>
      <w:r>
        <w:rPr>
          <w:rFonts w:ascii="Palatino Linotype" w:hAnsi="Palatino Linotype"/>
          <w:sz w:val="22"/>
        </w:rPr>
        <w:t xml:space="preserve">Re-training the federated model for </w:t>
      </w:r>
      <w:r>
        <w:rPr>
          <w:rFonts w:ascii="Palatino Linotype" w:hAnsi="Palatino Linotype"/>
          <w:b/>
          <w:sz w:val="22"/>
        </w:rPr>
        <w:t>15 communication rounds</w:t>
      </w:r>
      <w:r>
        <w:rPr>
          <w:rFonts w:ascii="Palatino Linotype" w:hAnsi="Palatino Linotype"/>
          <w:sz w:val="22"/>
        </w:rPr>
        <w:t xml:space="preserve"> using a powerful </w:t>
      </w:r>
      <w:r>
        <w:rPr>
          <w:rFonts w:ascii="Palatino Linotype" w:hAnsi="Palatino Linotype"/>
          <w:b/>
          <w:sz w:val="22"/>
        </w:rPr>
        <w:t>Swin Transformer V2</w:t>
      </w:r>
      <w:r>
        <w:rPr>
          <w:rFonts w:ascii="Palatino Linotype" w:hAnsi="Palatino Linotype"/>
          <w:sz w:val="22"/>
        </w:rPr>
        <w:t xml:space="preserve"> architecture, achieving a high mean AUROC of </w:t>
      </w:r>
      <w:r>
        <w:rPr>
          <w:rFonts w:ascii="Palatino Linotype" w:hAnsi="Palatino Linotype"/>
          <w:b/>
          <w:sz w:val="22"/>
        </w:rPr>
        <w:t>81.24%</w:t>
      </w:r>
      <w:r>
        <w:rPr>
          <w:rFonts w:ascii="Palatino Linotype" w:hAnsi="Palatino Linotype"/>
          <w:sz w:val="22"/>
        </w:rPr>
        <w:t xml:space="preserve"> and a global accuracy of </w:t>
      </w:r>
      <w:r>
        <w:rPr>
          <w:rFonts w:ascii="Palatino Linotype" w:hAnsi="Palatino Linotype"/>
          <w:b/>
          <w:sz w:val="22"/>
        </w:rPr>
        <w:t>87.25%</w:t>
      </w:r>
      <w:r>
        <w:rPr>
          <w:rFonts w:ascii="Palatino Linotype" w:hAnsi="Palatino Linotype"/>
          <w:sz w:val="22"/>
        </w:rPr>
        <w:t>.</w:t>
      </w:r>
    </w:p>
    <w:p>
      <w:pPr>
        <w:spacing w:before="20" w:after="40"/>
        <w:ind w:left="454"/>
        <w:jc w:val="both"/>
      </w:pPr>
      <w:r>
        <w:rPr>
          <w:rFonts w:ascii="Palatino Linotype" w:hAnsi="Palatino Linotype"/>
          <w:sz w:val="22"/>
        </w:rPr>
        <w:t xml:space="preserve">Introducing full </w:t>
      </w:r>
      <w:r>
        <w:rPr>
          <w:rFonts w:ascii="Palatino Linotype" w:hAnsi="Palatino Linotype"/>
          <w:b/>
          <w:sz w:val="22"/>
        </w:rPr>
        <w:t>per-class AUROC tracking</w:t>
      </w:r>
      <w:r>
        <w:rPr>
          <w:rFonts w:ascii="Palatino Linotype" w:hAnsi="Palatino Linotype"/>
          <w:sz w:val="22"/>
        </w:rPr>
        <w:t xml:space="preserve"> for the global model after every round.</w:t>
      </w:r>
    </w:p>
    <w:p>
      <w:pPr>
        <w:spacing w:before="20" w:after="40"/>
        <w:ind w:left="454"/>
        <w:jc w:val="both"/>
      </w:pPr>
      <w:r>
        <w:rPr>
          <w:rFonts w:ascii="Palatino Linotype" w:hAnsi="Palatino Linotype"/>
          <w:sz w:val="22"/>
        </w:rPr>
        <w:t xml:space="preserve">Reporting </w:t>
      </w:r>
      <w:r>
        <w:rPr>
          <w:rFonts w:ascii="Palatino Linotype" w:hAnsi="Palatino Linotype"/>
          <w:b/>
          <w:sz w:val="22"/>
        </w:rPr>
        <w:t>per-hospital node local AUROC</w:t>
      </w:r>
      <w:r>
        <w:rPr>
          <w:rFonts w:ascii="Palatino Linotype" w:hAnsi="Palatino Linotype"/>
          <w:sz w:val="22"/>
        </w:rPr>
        <w:t xml:space="preserve"> submitted alongside weight updates.</w:t>
      </w:r>
    </w:p>
    <w:p>
      <w:pPr>
        <w:spacing w:before="20" w:after="40"/>
        <w:ind w:left="454"/>
        <w:jc w:val="both"/>
      </w:pPr>
      <w:r>
        <w:rPr>
          <w:rFonts w:ascii="Palatino Linotype" w:hAnsi="Palatino Linotype"/>
          <w:b/>
          <w:sz w:val="22"/>
        </w:rPr>
        <w:t>Deploying a complete web-based platform</w:t>
      </w:r>
      <w:r>
        <w:rPr>
          <w:rFonts w:ascii="Palatino Linotype" w:hAnsi="Palatino Linotype"/>
          <w:sz w:val="22"/>
        </w:rPr>
        <w:t xml:space="preserve"> — a Django REST API backend and Streamlit frontend — that enables real-time chest X-ray diagnostic inference using the trained Swin Transformer V2 federated model.</w:t>
      </w:r>
    </w:p>
    <w:p>
      <w:pPr>
        <w:spacing w:before="20" w:after="40"/>
        <w:ind w:left="454"/>
        <w:jc w:val="both"/>
      </w:pPr>
      <w:r>
        <w:rPr>
          <w:rFonts w:ascii="Palatino Linotype" w:hAnsi="Palatino Linotype"/>
          <w:sz w:val="22"/>
        </w:rPr>
        <w:t xml:space="preserve">Implementing a </w:t>
      </w:r>
      <w:r>
        <w:rPr>
          <w:rFonts w:ascii="Palatino Linotype" w:hAnsi="Palatino Linotype"/>
          <w:b/>
          <w:sz w:val="22"/>
        </w:rPr>
        <w:t>multi-role user management system</w:t>
      </w:r>
      <w:r>
        <w:rPr>
          <w:rFonts w:ascii="Palatino Linotype" w:hAnsi="Palatino Linotype"/>
          <w:sz w:val="22"/>
        </w:rPr>
        <w:t xml:space="preserve"> (Super Admin, Hospital Client, Doctor) with JWT authentication.</w:t>
      </w:r>
    </w:p>
    <w:p>
      <w:pPr>
        <w:spacing w:before="20" w:after="40"/>
        <w:ind w:left="454"/>
        <w:jc w:val="both"/>
      </w:pPr>
      <w:r>
        <w:rPr>
          <w:rFonts w:ascii="Palatino Linotype" w:hAnsi="Palatino Linotype"/>
          <w:sz w:val="22"/>
        </w:rPr>
        <w:t xml:space="preserve">Providing </w:t>
      </w:r>
      <w:r>
        <w:rPr>
          <w:rFonts w:ascii="Palatino Linotype" w:hAnsi="Palatino Linotype"/>
          <w:b/>
          <w:sz w:val="22"/>
        </w:rPr>
        <w:t>comprehensive audit logging</w:t>
      </w:r>
      <w:r>
        <w:rPr>
          <w:rFonts w:ascii="Palatino Linotype" w:hAnsi="Palatino Linotype"/>
          <w:sz w:val="22"/>
        </w:rPr>
        <w:t xml:space="preserve"> for regulatory compliance.</w:t>
      </w:r>
    </w:p>
    <w:p>
      <w:pPr>
        <w:spacing w:before="80" w:after="80"/>
        <w:pBdr>
          <w:bottom w:val="single" w:sz="6" w:space="1" w:color="2C3E50"/>
        </w:pBdr>
      </w:pPr>
    </w:p>
    <w:p>
      <w:pPr>
        <w:spacing w:before="280" w:after="80"/>
        <w:jc w:val="left"/>
      </w:pPr>
      <w:r>
        <w:rPr>
          <w:rFonts w:ascii="Times New Roman" w:hAnsi="Times New Roman"/>
          <w:b/>
          <w:i w:val="0"/>
          <w:sz w:val="26"/>
        </w:rPr>
        <w:t>1.2 Introduction to the CheXpert Dataset</w:t>
      </w:r>
    </w:p>
    <w:p>
      <w:pPr>
        <w:spacing w:before="200" w:after="60"/>
      </w:pPr>
      <w:r>
        <w:rPr>
          <w:rFonts w:ascii="Times New Roman" w:hAnsi="Times New Roman"/>
          <w:b/>
          <w:i w:val="0"/>
          <w:sz w:val="24"/>
        </w:rPr>
        <w:t>1.2.1 Dataset Overview and Scale</w:t>
      </w:r>
    </w:p>
    <w:p>
      <w:pPr>
        <w:spacing w:before="0" w:after="120" w:lineRule="auto" w:line="276"/>
        <w:jc w:val="both"/>
      </w:pPr>
      <w:r>
        <w:rPr>
          <w:rFonts w:ascii="Palatino Linotype" w:hAnsi="Palatino Linotype"/>
          <w:sz w:val="22"/>
        </w:rPr>
        <w:t>CheXpert (Chest Expert) is a large-scale, publicly available benchmark dataset released by the Stanford Machine Learning Group in 2019. It comprises 224,316 chest radiographs from 65,240 unique patients, with labels automatically extracted from radiology reports using an NLP-based labeler. The dataset includes both frontal and lateral views; this project uses frontal-view images only, consistent with standard practice, yielding approximately 191,000 training images.</w:t>
      </w:r>
    </w:p>
    <w:p>
      <w:pPr>
        <w:spacing w:before="200" w:after="60"/>
      </w:pPr>
      <w:r>
        <w:rPr>
          <w:rFonts w:ascii="Times New Roman" w:hAnsi="Times New Roman"/>
          <w:b/>
          <w:i w:val="0"/>
          <w:sz w:val="24"/>
        </w:rPr>
        <w:t>1.2.2 The 14 Pathological Labels</w:t>
      </w:r>
    </w:p>
    <w:p>
      <w:pPr>
        <w:spacing w:before="0" w:after="120" w:lineRule="auto" w:line="276"/>
        <w:jc w:val="both"/>
      </w:pPr>
      <w:r>
        <w:rPr>
          <w:rFonts w:ascii="Palatino Linotype" w:hAnsi="Palatino Linotype"/>
          <w:sz w:val="22"/>
        </w:rPr>
        <w:t>Each image is annotated for the presence or absence of 14 thoracic conditions: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No.</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Pathology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Finding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observable abnormality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Enlarged Cardiomediastinum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Widened mediastinal silhouette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Cardiomegaly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Enlarged cardiac silhouette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Opacity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Non-specific increased opacity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Lesion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Focal parenchymal abnormality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Edema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Fluid accumulation in lung tissue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Consolidation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Alveolar air replaced by fluid/cells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Pneumonia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Infective consolidation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Atelectasis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tissue collapse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Pneumothorax</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Air in pleural space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Effusion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Fluid in pleural cavity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Other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Other pleural abnormalities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Fracture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Visible bone fracture</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Support Devices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Medical lines/tubes visible</w:t>
            </w:r>
          </w:p>
        </w:tc>
      </w:tr>
    </w:tbl>
    <w:p>
      <w:pPr>
        <w:spacing w:before="0" w:after="160"/>
      </w:pPr>
    </w:p>
    <w:p>
      <w:pPr>
        <w:spacing w:before="0" w:after="120" w:lineRule="auto" w:line="276"/>
        <w:jc w:val="both"/>
      </w:pPr>
      <w:r>
        <w:rPr>
          <w:rFonts w:ascii="Palatino Linotype" w:hAnsi="Palatino Linotype"/>
          <w:sz w:val="22"/>
        </w:rPr>
        <w:t>The task is multi-label binary classification — a single image may simultaneously exhibit multiple co-occurring pathologies. The dataset is severely imbalanced: positive case counts range from 117,080 (Support Devices) to 6,176 (Pleural Other), with negative-to-positive ratios ranging from 0.9:1 to 35.2:1.</w:t>
      </w:r>
    </w:p>
    <w:p>
      <w:pPr>
        <w:spacing w:before="200" w:after="60"/>
      </w:pPr>
      <w:r>
        <w:rPr>
          <w:rFonts w:ascii="Times New Roman" w:hAnsi="Times New Roman"/>
          <w:b/>
          <w:i w:val="0"/>
          <w:sz w:val="24"/>
        </w:rPr>
        <w:t>1.2.3 The Uncertainty Labeling Problem</w:t>
      </w:r>
    </w:p>
    <w:p>
      <w:pPr>
        <w:spacing w:before="0" w:after="120" w:lineRule="auto" w:line="276"/>
        <w:jc w:val="both"/>
      </w:pPr>
      <w:r>
        <w:rPr>
          <w:rFonts w:ascii="Palatino Linotype" w:hAnsi="Palatino Linotype"/>
          <w:sz w:val="22"/>
        </w:rPr>
        <w:t xml:space="preserve">The CheXpert NLP labeler assigns three values: 1 (present), 0 (absent), and −1 (uncertain). Uncertain labels arise when the source report uses ambiguous language such as "possible" or "cannot exclude." To handle these uncertain labels effectively, this project adopts a </w:t>
      </w:r>
      <w:r>
        <w:rPr>
          <w:rFonts w:ascii="Palatino Linotype" w:hAnsi="Palatino Linotype"/>
          <w:b/>
          <w:sz w:val="22"/>
        </w:rPr>
        <w:t>Hybrid Strategy</w:t>
      </w:r>
      <w:r>
        <w:rPr>
          <w:rFonts w:ascii="Palatino Linotype" w:hAnsi="Palatino Linotype"/>
          <w:sz w:val="22"/>
        </w:rPr>
        <w:t>:</w:t>
      </w:r>
    </w:p>
    <w:p>
      <w:pPr>
        <w:spacing w:before="20" w:after="40"/>
        <w:ind w:left="454"/>
        <w:jc w:val="both"/>
      </w:pPr>
      <w:r>
        <w:rPr>
          <w:rFonts w:ascii="Palatino Linotype" w:hAnsi="Palatino Linotype"/>
          <w:b/>
          <w:sz w:val="22"/>
        </w:rPr>
        <w:t xml:space="preserve">• </w:t>
      </w:r>
      <w:r>
        <w:rPr>
          <w:rFonts w:ascii="Palatino Linotype" w:hAnsi="Palatino Linotype"/>
          <w:b/>
          <w:sz w:val="22"/>
        </w:rPr>
        <w:t>U-Zeros Strategy:</w:t>
      </w:r>
      <w:r>
        <w:rPr>
          <w:rFonts w:ascii="Palatino Linotype" w:hAnsi="Palatino Linotype"/>
          <w:sz w:val="22"/>
        </w:rPr>
        <w:t xml:space="preserve"> Applied to specific low-AUROC or ambiguous diseases (Consolidation, Enlarged Cardiomediastinum, Lung Lesion, Fracture, and Pleural Other) where uncertain labels are replaced with 0 to favor specificity.</w:t>
      </w:r>
    </w:p>
    <w:p>
      <w:pPr>
        <w:spacing w:before="20" w:after="40"/>
        <w:ind w:left="454"/>
        <w:jc w:val="both"/>
      </w:pPr>
      <w:r>
        <w:rPr>
          <w:rFonts w:ascii="Palatino Linotype" w:hAnsi="Palatino Linotype"/>
          <w:b/>
          <w:sz w:val="22"/>
        </w:rPr>
        <w:t xml:space="preserve">• </w:t>
      </w:r>
      <w:r>
        <w:rPr>
          <w:rFonts w:ascii="Palatino Linotype" w:hAnsi="Palatino Linotype"/>
          <w:b/>
          <w:sz w:val="22"/>
        </w:rPr>
        <w:t>U-Ones Strategy:</w:t>
      </w:r>
      <w:r>
        <w:rPr>
          <w:rFonts w:ascii="Palatino Linotype" w:hAnsi="Palatino Linotype"/>
          <w:sz w:val="22"/>
        </w:rPr>
        <w:t xml:space="preserve"> Applied to all other pathologies, converting −1 values to 1, motivated by the clinical principle that missing a positive finding is generally more harmful than a false alarm.</w:t>
      </w:r>
    </w:p>
    <w:p>
      <w:pPr>
        <w:spacing w:before="0" w:after="120" w:lineRule="auto" w:line="276"/>
        <w:jc w:val="both"/>
      </w:pPr>
      <w:r>
        <w:rPr>
          <w:rFonts w:ascii="Palatino Linotype" w:hAnsi="Palatino Linotype"/>
          <w:sz w:val="22"/>
        </w:rPr>
        <w:t>NaN values (absent labels) are treated as 0 across all classes.</w:t>
      </w:r>
    </w:p>
    <w:p>
      <w:pPr>
        <w:spacing w:before="80" w:after="80"/>
        <w:pBdr>
          <w:bottom w:val="single" w:sz="6" w:space="1" w:color="2C3E50"/>
        </w:pBdr>
      </w:pPr>
    </w:p>
    <w:p>
      <w:pPr>
        <w:spacing w:before="280" w:after="80"/>
        <w:jc w:val="left"/>
      </w:pPr>
      <w:r>
        <w:rPr>
          <w:rFonts w:ascii="Times New Roman" w:hAnsi="Times New Roman"/>
          <w:b/>
          <w:i w:val="0"/>
          <w:sz w:val="26"/>
        </w:rPr>
        <w:t>1.3 Federated Learning in Medical AI</w:t>
      </w:r>
    </w:p>
    <w:p>
      <w:pPr>
        <w:spacing w:before="200" w:after="60"/>
      </w:pPr>
      <w:r>
        <w:rPr>
          <w:rFonts w:ascii="Times New Roman" w:hAnsi="Times New Roman"/>
          <w:b/>
          <w:i w:val="0"/>
          <w:sz w:val="24"/>
        </w:rPr>
        <w:t>1.3.1 What is Federated Learning?</w:t>
      </w:r>
    </w:p>
    <w:p>
      <w:pPr>
        <w:spacing w:before="0" w:after="120" w:lineRule="auto" w:line="276"/>
        <w:jc w:val="both"/>
      </w:pPr>
      <w:r>
        <w:rPr>
          <w:rFonts w:ascii="Palatino Linotype" w:hAnsi="Palatino Linotype"/>
          <w:sz w:val="22"/>
        </w:rPr>
        <w:t>Federated Learning (FL) is a distributed machine learning paradigm in which multiple clients (e.g., hospitals) collaboratively train a shared global model without sharing raw data. Each client trains locally on its private dataset and transmits only model weights to a central server, which aggregates them into an updated global model. This cycle repeats across multiple communication rounds.</w:t>
      </w:r>
    </w:p>
    <w:p>
      <w:pPr>
        <w:spacing w:before="0" w:after="120" w:lineRule="auto" w:line="276"/>
        <w:jc w:val="both"/>
      </w:pPr>
      <w:r>
        <w:rPr>
          <w:rFonts w:ascii="Palatino Linotype" w:hAnsi="Palatino Linotype"/>
          <w:sz w:val="22"/>
        </w:rPr>
        <w:t xml:space="preserve">The core aggregation algorithm used in this project is </w:t>
      </w:r>
      <w:r>
        <w:rPr>
          <w:rFonts w:ascii="Palatino Linotype" w:hAnsi="Palatino Linotype"/>
          <w:b/>
          <w:sz w:val="22"/>
        </w:rPr>
        <w:t>Federated Averaging (FedAvg)</w:t>
      </w:r>
      <w:r>
        <w:rPr>
          <w:rFonts w:ascii="Palatino Linotype" w:hAnsi="Palatino Linotype"/>
          <w:sz w:val="22"/>
        </w:rPr>
        <w:t>, proposed by McMahan et al. (2017):</w:t>
      </w:r>
    </w:p>
    <w:p>
      <w:pPr>
        <w:spacing w:before="80" w:after="120"/>
        <w:ind w:left="340" w:right="340"/>
        <w:jc w:val="left"/>
        <w:shd w:val="clear" w:color="auto" w:fill="F2F3F4"/>
      </w:pPr>
      <w:r>
        <w:rPr>
          <w:rFonts w:ascii="Courier New" w:hAnsi="Courier New"/>
          <w:sz w:val="18"/>
        </w:rPr>
        <w:t>W_global = Σ_k (n_k / N) × W_k</w:t>
      </w:r>
    </w:p>
    <w:p>
      <w:pPr>
        <w:spacing w:before="0" w:after="120" w:lineRule="auto" w:line="276"/>
        <w:jc w:val="both"/>
      </w:pPr>
      <w:r>
        <w:rPr>
          <w:rFonts w:ascii="Palatino Linotype" w:hAnsi="Palatino Linotype"/>
          <w:sz w:val="22"/>
        </w:rPr>
        <w:t>Where W_k are the local weights of client k, n_k is its dataset size, and N is the total samples across all clients.</w:t>
      </w:r>
    </w:p>
    <w:p>
      <w:pPr>
        <w:spacing w:before="200" w:after="60"/>
      </w:pPr>
      <w:r>
        <w:rPr>
          <w:rFonts w:ascii="Times New Roman" w:hAnsi="Times New Roman"/>
          <w:b/>
          <w:i w:val="0"/>
          <w:sz w:val="24"/>
        </w:rPr>
        <w:t>1.3.2 Why Federated Learning for Healthcare?</w:t>
      </w:r>
    </w:p>
    <w:p>
      <w:pPr>
        <w:spacing w:before="0" w:after="120" w:lineRule="auto" w:line="276"/>
        <w:jc w:val="both"/>
      </w:pPr>
      <w:r>
        <w:rPr>
          <w:rFonts w:ascii="Palatino Linotype" w:hAnsi="Palatino Linotype"/>
          <w:sz w:val="22"/>
        </w:rPr>
        <w:t>Medical institutions operate under strict legal obligations — HIPAA (USA), GDPR (EU), and equivalent frameworks globally — that prevent sharing patient data externally. Federated Learning resolves this tension: raw patient images remain on hospital servers; only model weights are transmitted. This enables multi-institutional AI development without privacy violations, exposes the model to diverse patient populations for better generalization, and is structurally compatible with healthcare data governance frameworks.</w:t>
      </w:r>
    </w:p>
    <w:p>
      <w:pPr>
        <w:spacing w:before="80" w:after="80"/>
        <w:pBdr>
          <w:bottom w:val="single" w:sz="6" w:space="1" w:color="2C3E50"/>
        </w:pBdr>
      </w:pPr>
    </w:p>
    <w:p>
      <w:pPr>
        <w:spacing w:before="280" w:after="80"/>
        <w:jc w:val="left"/>
      </w:pPr>
      <w:r>
        <w:rPr>
          <w:rFonts w:ascii="Times New Roman" w:hAnsi="Times New Roman"/>
          <w:b/>
          <w:i w:val="0"/>
          <w:sz w:val="26"/>
        </w:rPr>
        <w:t>1.4 Problem Statement</w:t>
      </w:r>
    </w:p>
    <w:p>
      <w:pPr>
        <w:spacing w:before="0" w:after="120" w:lineRule="auto" w:line="276"/>
        <w:jc w:val="both"/>
      </w:pPr>
      <w:r>
        <w:rPr>
          <w:rFonts w:ascii="Palatino Linotype" w:hAnsi="Palatino Linotype"/>
          <w:sz w:val="22"/>
        </w:rPr>
        <w:t>This project addresses two interconnected challenges:</w:t>
      </w:r>
    </w:p>
    <w:p>
      <w:pPr>
        <w:spacing w:before="0" w:after="120" w:lineRule="auto" w:line="276"/>
        <w:jc w:val="both"/>
      </w:pPr>
      <w:r>
        <w:rPr>
          <w:rFonts w:ascii="Palatino Linotype" w:hAnsi="Palatino Linotype"/>
          <w:b/>
          <w:sz w:val="22"/>
        </w:rPr>
        <w:t>Challenge 1 — Diagnostic Accuracy:</w:t>
      </w:r>
      <w:r>
        <w:rPr>
          <w:rFonts w:ascii="Palatino Linotype" w:hAnsi="Palatino Linotype"/>
          <w:sz w:val="22"/>
        </w:rPr>
        <w:t xml:space="preserve"> Manual CXR interpretation is slow, variable, and inaccessible at scale. An automated system capable of detecting 14 co-occurring thoracic pathologies with high accuracy is needed, necessitating advanced architectures capable of overcoming severe class imbalances.</w:t>
      </w:r>
    </w:p>
    <w:p>
      <w:pPr>
        <w:spacing w:before="0" w:after="120" w:lineRule="auto" w:line="276"/>
        <w:jc w:val="both"/>
      </w:pPr>
      <w:r>
        <w:rPr>
          <w:rFonts w:ascii="Palatino Linotype" w:hAnsi="Palatino Linotype"/>
          <w:b/>
          <w:sz w:val="22"/>
        </w:rPr>
        <w:t>Challenge 2 — Privacy-Preserving Training with Practical Deployment:</w:t>
      </w:r>
      <w:r>
        <w:rPr>
          <w:rFonts w:ascii="Palatino Linotype" w:hAnsi="Palatino Linotype"/>
          <w:sz w:val="22"/>
        </w:rPr>
        <w:t xml:space="preserve"> Developing high-performing AI requires large, diverse, multi-institutional datasets, yet patient data privacy regulations prohibit centralized data pooling. Moreover, even after training, a model locked in a research notebook cannot serve clinical users — a complete web-based platform is required.</w:t>
      </w:r>
    </w:p>
    <w:p>
      <w:pPr>
        <w:spacing w:before="0" w:after="120" w:lineRule="auto" w:line="276"/>
        <w:jc w:val="both"/>
      </w:pPr>
      <w:r>
        <w:rPr>
          <w:rFonts w:ascii="Palatino Linotype" w:hAnsi="Palatino Linotype"/>
          <w:sz w:val="22"/>
        </w:rPr>
        <w:t xml:space="preserve">This project addresses all three dimensions — training, privacy, and deployment — by implementing a Federated Learning framework using a state-of-the-art </w:t>
      </w:r>
      <w:r>
        <w:rPr>
          <w:rFonts w:ascii="Palatino Linotype" w:hAnsi="Palatino Linotype"/>
          <w:b/>
          <w:sz w:val="22"/>
        </w:rPr>
        <w:t>Swin Transformer V2</w:t>
      </w:r>
      <w:r>
        <w:rPr>
          <w:rFonts w:ascii="Palatino Linotype" w:hAnsi="Palatino Linotype"/>
          <w:sz w:val="22"/>
        </w:rPr>
        <w:t xml:space="preserve"> on the CheXpert dataset, simulating a three-hospital distributed training environment, and wrapping the trained model in a production-ready web application accessible to administrators, hospital nodes, and clinical practitioners.</w:t>
      </w:r>
    </w:p>
    <w:p>
      <w:pPr>
        <w:spacing w:before="80" w:after="80"/>
        <w:pBdr>
          <w:bottom w:val="single" w:sz="6" w:space="1" w:color="2C3E50"/>
        </w:pBdr>
      </w:pPr>
    </w:p>
    <w:p>
      <w:pPr>
        <w:spacing w:before="280" w:after="80"/>
        <w:jc w:val="left"/>
      </w:pPr>
      <w:r>
        <w:rPr>
          <w:rFonts w:ascii="Times New Roman" w:hAnsi="Times New Roman"/>
          <w:b/>
          <w:i w:val="0"/>
          <w:sz w:val="26"/>
        </w:rPr>
        <w:t>1.5 Aims and Objectives</w:t>
      </w:r>
    </w:p>
    <w:p>
      <w:pPr>
        <w:spacing w:before="0" w:after="120" w:lineRule="auto" w:line="276"/>
        <w:jc w:val="both"/>
      </w:pPr>
      <w:r>
        <w:rPr>
          <w:rFonts w:ascii="Palatino Linotype" w:hAnsi="Palatino Linotype"/>
          <w:b/>
          <w:sz w:val="22"/>
        </w:rPr>
        <w:t>Primary Aim:</w:t>
      </w:r>
      <w:r>
        <w:rPr>
          <w:rFonts w:ascii="Palatino Linotype" w:hAnsi="Palatino Linotype"/>
          <w:sz w:val="22"/>
        </w:rPr>
        <w:t xml:space="preserve"> To design, implement, and deploy a complete privacy-preserving Federated Learning system for the automated multi-label classification of chest pathologies using a Swin Transformer V2 architecture, delivering high diagnostic accuracy and a production-ready web application for real-time clinical inference.</w:t>
      </w:r>
    </w:p>
    <w:p>
      <w:pPr>
        <w:spacing w:before="0" w:after="120" w:lineRule="auto" w:line="276"/>
        <w:jc w:val="both"/>
      </w:pPr>
      <w:r>
        <w:rPr>
          <w:rFonts w:ascii="Palatino Linotype" w:hAnsi="Palatino Linotype"/>
          <w:b/>
          <w:sz w:val="22"/>
        </w:rPr>
        <w:t>Specific Objectives:</w:t>
      </w:r>
    </w:p>
    <w:p>
      <w:pPr>
        <w:spacing w:before="0" w:after="120" w:lineRule="auto" w:line="276"/>
        <w:jc w:val="both"/>
      </w:pPr>
      <w:r>
        <w:rPr>
          <w:rFonts w:ascii="Palatino Linotype" w:hAnsi="Palatino Linotype"/>
          <w:b/>
          <w:sz w:val="22"/>
        </w:rPr>
        <w:t>Training Objectives:</w:t>
      </w:r>
    </w:p>
    <w:p>
      <w:pPr>
        <w:spacing w:before="20" w:after="40"/>
        <w:ind w:left="454"/>
        <w:jc w:val="both"/>
      </w:pPr>
      <w:r>
        <w:rPr>
          <w:rFonts w:ascii="Palatino Linotype" w:hAnsi="Palatino Linotype"/>
          <w:sz w:val="22"/>
        </w:rPr>
        <w:t>Perform exploratory data analysis on CheXpert to characterize label distribution and class imbalance.</w:t>
      </w:r>
    </w:p>
    <w:p>
      <w:pPr>
        <w:spacing w:before="20" w:after="40"/>
        <w:ind w:left="454"/>
        <w:jc w:val="both"/>
      </w:pPr>
      <w:r>
        <w:rPr>
          <w:rFonts w:ascii="Palatino Linotype" w:hAnsi="Palatino Linotype"/>
          <w:sz w:val="22"/>
        </w:rPr>
        <w:t>Design a preprocessing pipeline including frontal filtering, hybrid uncertainty handling (U-Zeros/U-Ones), aspect-ratio preservation via resizing to 256x256, and advanced data augmentation using the Albumentations library.</w:t>
      </w:r>
    </w:p>
    <w:p>
      <w:pPr>
        <w:spacing w:before="20" w:after="40"/>
        <w:ind w:left="454"/>
        <w:jc w:val="both"/>
      </w:pPr>
      <w:r>
        <w:rPr>
          <w:rFonts w:ascii="Palatino Linotype" w:hAnsi="Palatino Linotype"/>
          <w:sz w:val="22"/>
        </w:rPr>
        <w:t>Implement patient-level GroupShuffleSplit to prevent data leakage.</w:t>
      </w:r>
    </w:p>
    <w:p>
      <w:pPr>
        <w:spacing w:before="20" w:after="40"/>
        <w:ind w:left="454"/>
        <w:jc w:val="both"/>
      </w:pPr>
      <w:r>
        <w:rPr>
          <w:rFonts w:ascii="Palatino Linotype" w:hAnsi="Palatino Linotype"/>
          <w:sz w:val="22"/>
        </w:rPr>
        <w:t>Partition training data into three disjoint patient cohorts simulating a federated hospital environment.</w:t>
      </w:r>
    </w:p>
    <w:p>
      <w:pPr>
        <w:spacing w:before="20" w:after="40"/>
        <w:ind w:left="454"/>
        <w:jc w:val="both"/>
      </w:pPr>
      <w:r>
        <w:rPr>
          <w:rFonts w:ascii="Palatino Linotype" w:hAnsi="Palatino Linotype"/>
          <w:sz w:val="22"/>
        </w:rPr>
        <w:t>Fine-tune Swin Transformer V2 (ImageNet pre-trained) with a custom 512-dimensional 14-class head and Focal Loss to handle severe class imbalance.</w:t>
      </w:r>
    </w:p>
    <w:p>
      <w:pPr>
        <w:spacing w:before="20" w:after="40"/>
        <w:ind w:left="454"/>
        <w:jc w:val="both"/>
      </w:pPr>
      <w:r>
        <w:rPr>
          <w:rFonts w:ascii="Palatino Linotype" w:hAnsi="Palatino Linotype"/>
          <w:sz w:val="22"/>
        </w:rPr>
        <w:t>Implement FedAvg aggregation across three federated clients.</w:t>
      </w:r>
    </w:p>
    <w:p>
      <w:pPr>
        <w:spacing w:before="20" w:after="40"/>
        <w:ind w:left="454"/>
        <w:jc w:val="both"/>
      </w:pPr>
      <w:r>
        <w:rPr>
          <w:rFonts w:ascii="Palatino Linotype" w:hAnsi="Palatino Linotype"/>
          <w:sz w:val="22"/>
        </w:rPr>
        <w:t xml:space="preserve">Train and evaluate the global model over </w:t>
      </w:r>
      <w:r>
        <w:rPr>
          <w:rFonts w:ascii="Palatino Linotype" w:hAnsi="Palatino Linotype"/>
          <w:b/>
          <w:sz w:val="22"/>
        </w:rPr>
        <w:t>15 communication rounds</w:t>
      </w:r>
      <w:r>
        <w:rPr>
          <w:rFonts w:ascii="Palatino Linotype" w:hAnsi="Palatino Linotype"/>
          <w:sz w:val="22"/>
        </w:rPr>
        <w:t>, reporting per-class AUROC for each.</w:t>
      </w:r>
    </w:p>
    <w:p>
      <w:pPr>
        <w:spacing w:before="20" w:after="40"/>
        <w:ind w:left="454"/>
        <w:jc w:val="both"/>
      </w:pPr>
      <w:r>
        <w:rPr>
          <w:rFonts w:ascii="Palatino Linotype" w:hAnsi="Palatino Linotype"/>
          <w:sz w:val="22"/>
        </w:rPr>
        <w:t>Report per-hospital node local AUROC at each submission alongside model weights.</w:t>
      </w:r>
    </w:p>
    <w:p>
      <w:pPr>
        <w:spacing w:before="0" w:after="120" w:lineRule="auto" w:line="276"/>
        <w:jc w:val="both"/>
      </w:pPr>
      <w:r>
        <w:rPr>
          <w:rFonts w:ascii="Palatino Linotype" w:hAnsi="Palatino Linotype"/>
          <w:b/>
          <w:sz w:val="22"/>
        </w:rPr>
        <w:t>Web Application Objectives:</w:t>
      </w:r>
    </w:p>
    <w:p>
      <w:pPr>
        <w:spacing w:before="20" w:after="40"/>
        <w:ind w:left="454"/>
        <w:jc w:val="both"/>
      </w:pPr>
      <w:r>
        <w:rPr>
          <w:rFonts w:ascii="Palatino Linotype" w:hAnsi="Palatino Linotype"/>
          <w:sz w:val="22"/>
        </w:rPr>
        <w:t>Design and implement a Django REST API backend with role-based endpoints.</w:t>
      </w:r>
    </w:p>
    <w:p>
      <w:pPr>
        <w:spacing w:before="20" w:after="40"/>
        <w:ind w:left="454"/>
        <w:jc w:val="both"/>
      </w:pPr>
      <w:r>
        <w:rPr>
          <w:rFonts w:ascii="Palatino Linotype" w:hAnsi="Palatino Linotype"/>
          <w:sz w:val="22"/>
        </w:rPr>
        <w:t>Develop a Streamlit frontend with role-specific dashboards (Super Admin, Hospital Client, Doctor).</w:t>
      </w:r>
    </w:p>
    <w:p>
      <w:pPr>
        <w:spacing w:before="20" w:after="40"/>
        <w:ind w:left="454"/>
        <w:jc w:val="both"/>
      </w:pPr>
      <w:r>
        <w:rPr>
          <w:rFonts w:ascii="Palatino Linotype" w:hAnsi="Palatino Linotype"/>
          <w:sz w:val="22"/>
        </w:rPr>
        <w:t>Implement JWT-based authentication and multi-role authorization.</w:t>
      </w:r>
    </w:p>
    <w:p>
      <w:pPr>
        <w:spacing w:before="20" w:after="40"/>
        <w:ind w:left="454"/>
        <w:jc w:val="both"/>
      </w:pPr>
      <w:r>
        <w:rPr>
          <w:rFonts w:ascii="Palatino Linotype" w:hAnsi="Palatino Linotype"/>
          <w:sz w:val="22"/>
        </w:rPr>
        <w:t>Enable hospital node registration, management, and doctor account management.</w:t>
      </w:r>
    </w:p>
    <w:p>
      <w:pPr>
        <w:spacing w:before="20" w:after="40"/>
        <w:ind w:left="454"/>
        <w:jc w:val="both"/>
      </w:pPr>
      <w:r>
        <w:rPr>
          <w:rFonts w:ascii="Palatino Linotype" w:hAnsi="Palatino Linotype"/>
          <w:sz w:val="22"/>
        </w:rPr>
        <w:t>Develop real-time diagnostic inference using the trained Swin Transformer V2 federated model.</w:t>
      </w:r>
    </w:p>
    <w:p>
      <w:pPr>
        <w:spacing w:before="20" w:after="40"/>
        <w:ind w:left="454"/>
        <w:jc w:val="both"/>
      </w:pPr>
      <w:r>
        <w:rPr>
          <w:rFonts w:ascii="Palatino Linotype" w:hAnsi="Palatino Linotype"/>
          <w:sz w:val="22"/>
        </w:rPr>
        <w:t>Implement a federated training orchestration workflow (start round, upload weights, trigger FedAvg, download global model).</w:t>
      </w:r>
    </w:p>
    <w:p>
      <w:pPr>
        <w:spacing w:before="20" w:after="40"/>
        <w:ind w:left="454"/>
        <w:jc w:val="both"/>
      </w:pPr>
      <w:r>
        <w:rPr>
          <w:rFonts w:ascii="Palatino Linotype" w:hAnsi="Palatino Linotype"/>
          <w:sz w:val="22"/>
        </w:rPr>
        <w:t>Create a comprehensive audit logging system for regulatory compliance.</w:t>
      </w:r>
    </w:p>
    <w:p>
      <w:pPr>
        <w:spacing w:before="80" w:after="80"/>
        <w:pBdr>
          <w:bottom w:val="single" w:sz="6" w:space="1" w:color="2C3E50"/>
        </w:pBdr>
      </w:pPr>
    </w:p>
    <w:p>
      <w:pPr>
        <w:spacing w:before="280" w:after="80"/>
        <w:jc w:val="left"/>
      </w:pPr>
      <w:r>
        <w:rPr>
          <w:rFonts w:ascii="Times New Roman" w:hAnsi="Times New Roman"/>
          <w:b/>
          <w:i w:val="0"/>
          <w:sz w:val="26"/>
        </w:rPr>
        <w:t>1.6 Scope and Limitations</w:t>
      </w:r>
    </w:p>
    <w:p>
      <w:pPr>
        <w:spacing w:before="0" w:after="120" w:lineRule="auto" w:line="276"/>
        <w:jc w:val="both"/>
      </w:pPr>
      <w:r>
        <w:rPr>
          <w:rFonts w:ascii="Palatino Linotype" w:hAnsi="Palatino Linotype"/>
          <w:b/>
          <w:sz w:val="22"/>
        </w:rPr>
        <w:t>Scope: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Dimension</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Dataset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frontal-view radiographs (~191,000 training images), 14 pathologies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Model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 (`swinv2_tiny_window8_256`) with ImageNet pretraining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Setting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 simulated hospital clients, 15 communication rounds, FedAvg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Platform</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Kaggle Notebook (training), dual NVIDIA Tesla T4 GPUs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Web Application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Django REST Framework backend, Streamlit frontend, SQLite database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Authentication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 tokens, three user roles (Super Admin, Hospital Client, Doctor)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Inference</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Real-time chest X-ray diagnosis via Swin Transformer V2</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Audit</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Comprehensive action logging for every system event</w:t>
            </w:r>
          </w:p>
        </w:tc>
      </w:tr>
    </w:tbl>
    <w:p>
      <w:pPr>
        <w:spacing w:before="0" w:after="160"/>
      </w:pPr>
    </w:p>
    <w:p>
      <w:pPr>
        <w:spacing w:before="0" w:after="120" w:lineRule="auto" w:line="276"/>
        <w:jc w:val="both"/>
      </w:pPr>
      <w:r>
        <w:rPr>
          <w:rFonts w:ascii="Palatino Linotype" w:hAnsi="Palatino Linotype"/>
          <w:b/>
          <w:sz w:val="22"/>
        </w:rPr>
        <w:t>Limitations: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Limitation</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Simulated federation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Runs on a single physical Kaggle node; no real distributed networking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IID distribution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Patients split uniformly; real-world data is non-IID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differential privacy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Weight-based privacy attacks are not defended against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public test set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Official CheXpert test labels are unavailable; validation uses training-split held-out set</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Development environment</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SQLite database; not load-balanced for production-scale concurrency</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1.7 Significance of the Project</w:t>
      </w:r>
    </w:p>
    <w:p>
      <w:pPr>
        <w:spacing w:before="20" w:after="40"/>
        <w:ind w:left="454"/>
        <w:jc w:val="both"/>
      </w:pPr>
      <w:r>
        <w:rPr>
          <w:rFonts w:ascii="Palatino Linotype" w:hAnsi="Palatino Linotype"/>
          <w:b/>
          <w:sz w:val="22"/>
        </w:rPr>
        <w:t xml:space="preserve">• </w:t>
      </w:r>
      <w:r>
        <w:rPr>
          <w:rFonts w:ascii="Palatino Linotype" w:hAnsi="Palatino Linotype"/>
          <w:b/>
          <w:sz w:val="22"/>
        </w:rPr>
        <w:t>Clinical:</w:t>
      </w:r>
      <w:r>
        <w:rPr>
          <w:rFonts w:ascii="Palatino Linotype" w:hAnsi="Palatino Linotype"/>
          <w:sz w:val="22"/>
        </w:rPr>
        <w:t xml:space="preserve"> Provides rapid, consistent automated support for 14-class CXR diagnosis, with real-time inference accessible through a web browser to credentialed doctors using a high-performing transformer model.</w:t>
      </w:r>
    </w:p>
    <w:p>
      <w:pPr>
        <w:spacing w:before="20" w:after="40"/>
        <w:ind w:left="454"/>
        <w:jc w:val="both"/>
      </w:pPr>
      <w:r>
        <w:rPr>
          <w:rFonts w:ascii="Palatino Linotype" w:hAnsi="Palatino Linotype"/>
          <w:b/>
          <w:sz w:val="22"/>
        </w:rPr>
        <w:t xml:space="preserve">• </w:t>
      </w:r>
      <w:r>
        <w:rPr>
          <w:rFonts w:ascii="Palatino Linotype" w:hAnsi="Palatino Linotype"/>
          <w:b/>
          <w:sz w:val="22"/>
        </w:rPr>
        <w:t>Technical:</w:t>
      </w:r>
      <w:r>
        <w:rPr>
          <w:rFonts w:ascii="Palatino Linotype" w:hAnsi="Palatino Linotype"/>
          <w:sz w:val="22"/>
        </w:rPr>
        <w:t xml:space="preserve"> Delivers a complete end-to-end federated deep learning pipeline — from training advanced Vision Transformers with Focal Loss on Kaggle GPUs through REST API deployment.</w:t>
      </w:r>
    </w:p>
    <w:p>
      <w:pPr>
        <w:spacing w:before="20" w:after="40"/>
        <w:ind w:left="454"/>
        <w:jc w:val="both"/>
      </w:pPr>
      <w:r>
        <w:rPr>
          <w:rFonts w:ascii="Palatino Linotype" w:hAnsi="Palatino Linotype"/>
          <w:b/>
          <w:sz w:val="22"/>
        </w:rPr>
        <w:t xml:space="preserve">• </w:t>
      </w:r>
      <w:r>
        <w:rPr>
          <w:rFonts w:ascii="Palatino Linotype" w:hAnsi="Palatino Linotype"/>
          <w:b/>
          <w:sz w:val="22"/>
        </w:rPr>
        <w:t>Privacy:</w:t>
      </w:r>
      <w:r>
        <w:rPr>
          <w:rFonts w:ascii="Palatino Linotype" w:hAnsi="Palatino Linotype"/>
          <w:sz w:val="22"/>
        </w:rPr>
        <w:t xml:space="preserve"> Demonstrates that competitive diagnostic AI can be built without centralizing patient data, and that the trained model can be served through a platform structurally compatible with HIPAA and GDPR requirements.</w:t>
      </w:r>
    </w:p>
    <w:p>
      <w:pPr>
        <w:spacing w:before="20" w:after="40"/>
        <w:ind w:left="454"/>
        <w:jc w:val="both"/>
      </w:pPr>
      <w:r>
        <w:rPr>
          <w:rFonts w:ascii="Palatino Linotype" w:hAnsi="Palatino Linotype"/>
          <w:b/>
          <w:sz w:val="22"/>
        </w:rPr>
        <w:t xml:space="preserve">• </w:t>
      </w:r>
      <w:r>
        <w:rPr>
          <w:rFonts w:ascii="Palatino Linotype" w:hAnsi="Palatino Linotype"/>
          <w:b/>
          <w:sz w:val="22"/>
        </w:rPr>
        <w:t>Academic:</w:t>
      </w:r>
      <w:r>
        <w:rPr>
          <w:rFonts w:ascii="Palatino Linotype" w:hAnsi="Palatino Linotype"/>
          <w:sz w:val="22"/>
        </w:rPr>
        <w:t xml:space="preserve"> Integrates federated learning, vision transformers, focal loss, robust web application development, and real-time inference into a cohesive, production-grade system.</w:t>
      </w:r>
    </w:p>
    <w:p>
      <w:pPr>
        <w:spacing w:before="80" w:after="80"/>
        <w:pBdr>
          <w:bottom w:val="single" w:sz="6" w:space="1" w:color="2C3E50"/>
        </w:pBdr>
      </w:pPr>
    </w:p>
    <w:p>
      <w:pPr>
        <w:spacing w:before="280" w:after="80"/>
        <w:jc w:val="left"/>
      </w:pPr>
      <w:r>
        <w:rPr>
          <w:rFonts w:ascii="Times New Roman" w:hAnsi="Times New Roman"/>
          <w:b/>
          <w:i w:val="0"/>
          <w:sz w:val="26"/>
        </w:rPr>
        <w:t>1.8 Methodology Overview</w:t>
      </w:r>
    </w:p>
    <w:p>
      <w:pPr>
        <w:spacing w:before="0" w:after="120" w:lineRule="auto" w:line="276"/>
        <w:jc w:val="both"/>
      </w:pPr>
      <w:r>
        <w:rPr>
          <w:rFonts w:ascii="Palatino Linotype" w:hAnsi="Palatino Linotype"/>
          <w:sz w:val="22"/>
        </w:rPr>
        <w:t>The project follows six phases:</w:t>
      </w:r>
    </w:p>
    <w:p>
      <w:pPr>
        <w:spacing w:before="20" w:after="40"/>
        <w:ind w:left="454"/>
        <w:jc w:val="both"/>
      </w:pPr>
      <w:r>
        <w:rPr>
          <w:rFonts w:ascii="Palatino Linotype" w:hAnsi="Palatino Linotype"/>
          <w:b/>
          <w:sz w:val="22"/>
        </w:rPr>
        <w:t>Data Analysis:</w:t>
      </w:r>
      <w:r>
        <w:rPr>
          <w:rFonts w:ascii="Palatino Linotype" w:hAnsi="Palatino Linotype"/>
          <w:sz w:val="22"/>
        </w:rPr>
        <w:t xml:space="preserve"> Load CheXpert CSV; analyze 14-label distribution and imbalance ratios.</w:t>
      </w:r>
    </w:p>
    <w:p>
      <w:pPr>
        <w:spacing w:before="20" w:after="40"/>
        <w:ind w:left="454"/>
        <w:jc w:val="both"/>
      </w:pPr>
      <w:r>
        <w:rPr>
          <w:rFonts w:ascii="Palatino Linotype" w:hAnsi="Palatino Linotype"/>
          <w:b/>
          <w:sz w:val="22"/>
        </w:rPr>
        <w:t>Preprocessing &amp; Partitioning:</w:t>
      </w:r>
      <w:r>
        <w:rPr>
          <w:rFonts w:ascii="Palatino Linotype" w:hAnsi="Palatino Linotype"/>
          <w:sz w:val="22"/>
        </w:rPr>
        <w:t xml:space="preserve"> Filter frontal images; apply hybrid uncertainty handling; perform patient-level split; partition into 3 federated client datasets; apply Albumentations for augmentation.</w:t>
      </w:r>
    </w:p>
    <w:p>
      <w:pPr>
        <w:spacing w:before="20" w:after="40"/>
        <w:ind w:left="454"/>
        <w:jc w:val="both"/>
      </w:pPr>
      <w:r>
        <w:rPr>
          <w:rFonts w:ascii="Palatino Linotype" w:hAnsi="Palatino Linotype"/>
          <w:b/>
          <w:sz w:val="22"/>
        </w:rPr>
        <w:t>Federated Training (15 Rounds):</w:t>
      </w:r>
      <w:r>
        <w:rPr>
          <w:rFonts w:ascii="Palatino Linotype" w:hAnsi="Palatino Linotype"/>
          <w:sz w:val="22"/>
        </w:rPr>
        <w:t xml:space="preserve"> Run FedAvg across 3 hospital clients — local training, global aggregation, per-class AUROC evaluation, per-node AUROC reporting — for 15 communication rounds utilizing Swin Transformer V2 and Focal Loss.</w:t>
      </w:r>
    </w:p>
    <w:p>
      <w:pPr>
        <w:spacing w:before="20" w:after="40"/>
        <w:ind w:left="454"/>
        <w:jc w:val="both"/>
      </w:pPr>
      <w:r>
        <w:rPr>
          <w:rFonts w:ascii="Palatino Linotype" w:hAnsi="Palatino Linotype"/>
          <w:b/>
          <w:sz w:val="22"/>
        </w:rPr>
        <w:t>Backend Development:</w:t>
      </w:r>
      <w:r>
        <w:rPr>
          <w:rFonts w:ascii="Palatino Linotype" w:hAnsi="Palatino Linotype"/>
          <w:sz w:val="22"/>
        </w:rPr>
        <w:t xml:space="preserve"> Design and implement Django REST API with 15+ endpoints, JWT authentication, three-tier user roles, database models, and real-time inference integration for the Swin Transformer V2 model.</w:t>
      </w:r>
    </w:p>
    <w:p>
      <w:pPr>
        <w:spacing w:before="20" w:after="40"/>
        <w:ind w:left="454"/>
        <w:jc w:val="both"/>
      </w:pPr>
      <w:r>
        <w:rPr>
          <w:rFonts w:ascii="Palatino Linotype" w:hAnsi="Palatino Linotype"/>
          <w:b/>
          <w:sz w:val="22"/>
        </w:rPr>
        <w:t>Frontend Development:</w:t>
      </w:r>
      <w:r>
        <w:rPr>
          <w:rFonts w:ascii="Palatino Linotype" w:hAnsi="Palatino Linotype"/>
          <w:sz w:val="22"/>
        </w:rPr>
        <w:t xml:space="preserve"> Build Streamlit multi-page application with role-specific dashboards, file upload capabilities, analytics charts, and the live diagnostic report interface.</w:t>
      </w:r>
    </w:p>
    <w:p>
      <w:pPr>
        <w:spacing w:before="20" w:after="40"/>
        <w:ind w:left="454"/>
        <w:jc w:val="both"/>
      </w:pPr>
      <w:r>
        <w:rPr>
          <w:rFonts w:ascii="Palatino Linotype" w:hAnsi="Palatino Linotype"/>
          <w:b/>
          <w:sz w:val="22"/>
        </w:rPr>
        <w:t>Testing &amp; Evaluation:</w:t>
      </w:r>
      <w:r>
        <w:rPr>
          <w:rFonts w:ascii="Palatino Linotype" w:hAnsi="Palatino Linotype"/>
          <w:sz w:val="22"/>
        </w:rPr>
        <w:t xml:space="preserve"> Validate the training pipeline (AUROC progression, convergence), the web application (API testing, authentication, inference), and the end-to-end federated workflow, ultimately achieving 81.24% AUROC.</w:t>
      </w:r>
    </w:p>
    <w:p>
      <w:pPr>
        <w:spacing w:before="80" w:after="80"/>
        <w:pBdr>
          <w:bottom w:val="single" w:sz="6" w:space="1" w:color="2C3E50"/>
        </w:pBdr>
      </w:pPr>
    </w:p>
    <w:p>
      <w:pPr>
        <w:spacing w:before="280" w:after="80"/>
        <w:jc w:val="left"/>
      </w:pPr>
      <w:r>
        <w:rPr>
          <w:rFonts w:ascii="Times New Roman" w:hAnsi="Times New Roman"/>
          <w:b/>
          <w:i w:val="0"/>
          <w:sz w:val="26"/>
        </w:rPr>
        <w:t>1.9 Report Organization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Chapter</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Title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Content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Literature Review</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 works, architectures, FL state of the art, web-based medical AI</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Requirement Specifications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Functional/non-functional requirements, stakeholders, use cases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Design &amp; Architecture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Pipeline design, Swin Transformer design, web app architecture, DFD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Implementation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5A: Federated training implementation; 5B: Web application implementation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Testing &amp; Evaluation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AUROC results, per-node results, 15-round analysis, benchmarks</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7</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Conclusion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Achievements, contributions, future work</w:t>
            </w:r>
          </w:p>
        </w:tc>
      </w:tr>
    </w:tbl>
    <w:p>
      <w:pPr>
        <w:spacing w:before="0" w:after="160"/>
      </w:pP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1</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2</w:t>
      </w:r>
    </w:p>
    <w:p>
      <w:pPr>
        <w:spacing w:before="0" w:after="240"/>
        <w:pBdr>
          <w:bottom w:val="single" w:sz="8" w:space="1" w:color="000000"/>
        </w:pBdr>
      </w:pPr>
    </w:p>
    <w:p>
      <w:pPr>
        <w:spacing w:before="480" w:after="120"/>
        <w:jc w:val="left"/>
      </w:pPr>
      <w:r>
        <w:rPr>
          <w:rFonts w:ascii="Times New Roman" w:hAnsi="Times New Roman"/>
          <w:b/>
          <w:i w:val="0"/>
          <w:sz w:val="28"/>
        </w:rPr>
        <w:t>LITERATURE REVIEW</w:t>
      </w:r>
    </w:p>
    <w:p>
      <w:pPr>
        <w:spacing w:before="0" w:after="240"/>
        <w:pBdr>
          <w:bottom w:val="single" w:sz="8" w:space="1" w:color="000000"/>
        </w:pBdr>
      </w:pPr>
    </w:p>
    <w:p>
      <w:pPr>
        <w:spacing w:before="280" w:after="80"/>
        <w:jc w:val="left"/>
      </w:pPr>
      <w:r>
        <w:rPr>
          <w:rFonts w:ascii="Times New Roman" w:hAnsi="Times New Roman"/>
          <w:b/>
          <w:i w:val="0"/>
          <w:sz w:val="26"/>
        </w:rPr>
        <w:t>2.1 Overview of Deep Learning in Medical Imaging</w:t>
      </w:r>
    </w:p>
    <w:p>
      <w:pPr>
        <w:spacing w:before="200" w:after="60"/>
      </w:pPr>
      <w:r>
        <w:rPr>
          <w:rFonts w:ascii="Times New Roman" w:hAnsi="Times New Roman"/>
          <w:b/>
          <w:i w:val="0"/>
          <w:sz w:val="24"/>
        </w:rPr>
        <w:t>2.1.1 Evolution from Traditional Methods to Deep Learning</w:t>
      </w:r>
    </w:p>
    <w:p>
      <w:pPr>
        <w:spacing w:before="0" w:after="120" w:lineRule="auto" w:line="276"/>
        <w:jc w:val="both"/>
      </w:pPr>
      <w:r>
        <w:rPr>
          <w:rFonts w:ascii="Palatino Linotype" w:hAnsi="Palatino Linotype"/>
          <w:sz w:val="22"/>
        </w:rPr>
        <w:t>Automated medical image analysis has evolved through three broad paradigms. The earliest systems relied on classical image processing — hand-engineered algorithms using edge detection, thresholding, and texture descriptors to identify anatomical structures. While interpretable, these methods were brittle, requiring manual redesign for every new imaging task or modality.</w:t>
      </w:r>
    </w:p>
    <w:p>
      <w:pPr>
        <w:spacing w:before="0" w:after="120" w:lineRule="auto" w:line="276"/>
        <w:jc w:val="both"/>
      </w:pPr>
      <w:r>
        <w:rPr>
          <w:rFonts w:ascii="Palatino Linotype" w:hAnsi="Palatino Linotype"/>
          <w:sz w:val="22"/>
        </w:rPr>
        <w:t>The second paradigm employed classical machine learning — Support Vector Machines (SVMs), Random Forests, and k-Nearest Neighbours — applied to manually designed feature vectors. Performance was heavily dependent on the quality of feature engineering, which demanded significant domain expertise and rarely generalized across clinical contexts.</w:t>
      </w:r>
    </w:p>
    <w:p>
      <w:pPr>
        <w:spacing w:before="0" w:after="120" w:lineRule="auto" w:line="276"/>
        <w:jc w:val="both"/>
      </w:pPr>
      <w:r>
        <w:rPr>
          <w:rFonts w:ascii="Palatino Linotype" w:hAnsi="Palatino Linotype"/>
          <w:sz w:val="22"/>
        </w:rPr>
        <w:t>The third and current paradigm — Deep Learning — eliminates the feature engineering bottleneck through end-to-end learning directly from raw pixel data. Convolutional Neural Networks (CNNs) and Vision Transformers (ViTs) learn hierarchical representations automatically. This paradigm shift was initially catalyzed by Krizhevsky et al.'s AlexNet (2012) and recently revolutionized by Dosovitskiy et al.'s Vision Transformer (2020), demonstrating the transformative potential of deep neural networks for visual recognition.</w:t>
      </w:r>
    </w:p>
    <w:p>
      <w:pPr>
        <w:spacing w:before="0" w:after="120" w:lineRule="auto" w:line="276"/>
        <w:jc w:val="both"/>
      </w:pPr>
      <w:r>
        <w:rPr>
          <w:rFonts w:ascii="Palatino Linotype" w:hAnsi="Palatino Linotype"/>
          <w:sz w:val="22"/>
        </w:rPr>
        <w:t xml:space="preserve">A critical enabler of deep learning in medicine is </w:t>
      </w:r>
      <w:r>
        <w:rPr>
          <w:rFonts w:ascii="Palatino Linotype" w:hAnsi="Palatino Linotype"/>
          <w:b/>
          <w:sz w:val="22"/>
        </w:rPr>
        <w:t>transfer learning</w:t>
      </w:r>
      <w:r>
        <w:rPr>
          <w:rFonts w:ascii="Palatino Linotype" w:hAnsi="Palatino Linotype"/>
          <w:sz w:val="22"/>
        </w:rPr>
        <w:t>: initializing models with weights pre-trained on large natural image datasets (ImageNet) and fine-tuning on medical data. Transfer learning substantially reduces labeled data requirements — a critical advantage given the high cost of expert medical annotation.</w:t>
      </w:r>
    </w:p>
    <w:p>
      <w:pPr>
        <w:spacing w:before="200" w:after="60"/>
      </w:pPr>
      <w:r>
        <w:rPr>
          <w:rFonts w:ascii="Times New Roman" w:hAnsi="Times New Roman"/>
          <w:b/>
          <w:i w:val="0"/>
          <w:sz w:val="24"/>
        </w:rPr>
        <w:t>2.1.2 Deep Learning Architectures in Medical Imaging</w:t>
      </w:r>
    </w:p>
    <w:p>
      <w:pPr>
        <w:spacing w:before="0" w:after="120" w:lineRule="auto" w:line="276"/>
        <w:jc w:val="both"/>
      </w:pPr>
      <w:r>
        <w:rPr>
          <w:rFonts w:ascii="Palatino Linotype" w:hAnsi="Palatino Linotype"/>
          <w:sz w:val="22"/>
        </w:rPr>
        <w:t>Deep learning has achieved landmark results across multiple medical imaging domains: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Domain</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Work</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Key Finding</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Dermatology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Esteva et al. (2017)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CNN matched board-certified dermatologists on skin cancer classification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Ophthalmology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Gulshan et al. (2016)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 detected diabetic retinopathy with specialist-level sensitivity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Radiology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Rajpurkar et al. (2017)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 exceeded radiologist F1 on pneumonia detection</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Pathology</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Litjens et al. (2016)</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Neural networks outperformed pathologists on prostate cancer histology</w:t>
            </w:r>
          </w:p>
        </w:tc>
      </w:tr>
    </w:tbl>
    <w:p>
      <w:pPr>
        <w:spacing w:before="0" w:after="160"/>
      </w:pPr>
    </w:p>
    <w:p>
      <w:pPr>
        <w:spacing w:before="0" w:after="120" w:lineRule="auto" w:line="276"/>
        <w:jc w:val="both"/>
      </w:pPr>
      <w:r>
        <w:rPr>
          <w:rFonts w:ascii="Palatino Linotype" w:hAnsi="Palatino Linotype"/>
          <w:sz w:val="22"/>
        </w:rPr>
        <w:t>These results established deep learning as the method of choice for medical image classification and motivated its adoption for chest X-ray analysis.</w:t>
      </w:r>
    </w:p>
    <w:p>
      <w:pPr>
        <w:spacing w:before="80" w:after="80"/>
        <w:pBdr>
          <w:bottom w:val="single" w:sz="6" w:space="1" w:color="2C3E50"/>
        </w:pBdr>
      </w:pPr>
    </w:p>
    <w:p>
      <w:pPr>
        <w:spacing w:before="280" w:after="80"/>
        <w:jc w:val="left"/>
      </w:pPr>
      <w:r>
        <w:rPr>
          <w:rFonts w:ascii="Times New Roman" w:hAnsi="Times New Roman"/>
          <w:b/>
          <w:i w:val="0"/>
          <w:sz w:val="26"/>
        </w:rPr>
        <w:t>2.2 Existing Work on Chest X-ray Disease Detection</w:t>
      </w:r>
    </w:p>
    <w:p>
      <w:pPr>
        <w:spacing w:before="200" w:after="60"/>
      </w:pPr>
      <w:r>
        <w:rPr>
          <w:rFonts w:ascii="Times New Roman" w:hAnsi="Times New Roman"/>
          <w:b/>
          <w:i w:val="0"/>
          <w:sz w:val="24"/>
        </w:rPr>
        <w:t>2.2.1 CheXNet — DenseNet121 Baseline (Stanford, 2017)</w:t>
      </w:r>
    </w:p>
    <w:p>
      <w:pPr>
        <w:spacing w:before="0" w:after="120" w:lineRule="auto" w:line="276"/>
        <w:jc w:val="both"/>
      </w:pPr>
      <w:r>
        <w:rPr>
          <w:rFonts w:ascii="Palatino Linotype" w:hAnsi="Palatino Linotype"/>
          <w:sz w:val="22"/>
        </w:rPr>
        <w:t>A highly relevant prior work is CheXNet by Rajpurkar, Irvin, Ball et al. (Stanford Machine Learning Group, 2017). CheXNet applied a DenseNet121 architecture to the NIH ChestX-ray14 dataset (112,120 radiographs, 14 disease labels) and achieved:</w:t>
      </w:r>
    </w:p>
    <w:p>
      <w:pPr>
        <w:spacing w:before="20" w:after="40"/>
        <w:ind w:left="454"/>
        <w:jc w:val="both"/>
      </w:pPr>
      <w:r>
        <w:rPr>
          <w:rFonts w:ascii="Palatino Linotype" w:hAnsi="Palatino Linotype"/>
          <w:b/>
          <w:sz w:val="22"/>
        </w:rPr>
        <w:t xml:space="preserve">• </w:t>
      </w:r>
      <w:r>
        <w:rPr>
          <w:rFonts w:ascii="Palatino Linotype" w:hAnsi="Palatino Linotype"/>
          <w:sz w:val="22"/>
        </w:rPr>
        <w:t>F1 score of 0.435 on pneumonia detection vs. mean radiologist F1 of 0.387.</w:t>
      </w:r>
    </w:p>
    <w:p>
      <w:pPr>
        <w:spacing w:before="20" w:after="40"/>
        <w:ind w:left="454"/>
        <w:jc w:val="both"/>
      </w:pPr>
      <w:r>
        <w:rPr>
          <w:rFonts w:ascii="Palatino Linotype" w:hAnsi="Palatino Linotype"/>
          <w:b/>
          <w:sz w:val="22"/>
        </w:rPr>
        <w:t xml:space="preserve">• </w:t>
      </w:r>
      <w:r>
        <w:rPr>
          <w:rFonts w:ascii="Palatino Linotype" w:hAnsi="Palatino Linotype"/>
          <w:sz w:val="22"/>
        </w:rPr>
        <w:t>AUROC exceeding individual radiologists on 11 of 14 pathologies.</w:t>
      </w:r>
    </w:p>
    <w:p>
      <w:pPr>
        <w:spacing w:before="20" w:after="40"/>
        <w:ind w:left="454"/>
        <w:jc w:val="both"/>
      </w:pPr>
      <w:r>
        <w:rPr>
          <w:rFonts w:ascii="Palatino Linotype" w:hAnsi="Palatino Linotype"/>
          <w:b/>
          <w:sz w:val="22"/>
        </w:rPr>
        <w:t xml:space="preserve">• </w:t>
      </w:r>
      <w:r>
        <w:rPr>
          <w:rFonts w:ascii="Palatino Linotype" w:hAnsi="Palatino Linotype"/>
          <w:sz w:val="22"/>
        </w:rPr>
        <w:t>Demonstrated that ImageNet pre-training followed by task-specific fine-tuning is effective even with relatively small medical datasets.</w:t>
      </w:r>
    </w:p>
    <w:p>
      <w:pPr>
        <w:spacing w:before="0" w:after="120" w:lineRule="auto" w:line="276"/>
        <w:jc w:val="both"/>
      </w:pPr>
      <w:r>
        <w:rPr>
          <w:rFonts w:ascii="Palatino Linotype" w:hAnsi="Palatino Linotype"/>
          <w:sz w:val="22"/>
        </w:rPr>
        <w:t>CheXNet established the standard baseline for chest X-ray AI performance, but more recent transformer-based architectures have consistently surpassed these early CNN baselines.</w:t>
      </w:r>
    </w:p>
    <w:p>
      <w:pPr>
        <w:spacing w:before="200" w:after="60"/>
      </w:pPr>
      <w:r>
        <w:rPr>
          <w:rFonts w:ascii="Times New Roman" w:hAnsi="Times New Roman"/>
          <w:b/>
          <w:i w:val="0"/>
          <w:sz w:val="24"/>
        </w:rPr>
        <w:t>2.2.2 CheXpert Benchmark Models</w:t>
      </w:r>
    </w:p>
    <w:p>
      <w:pPr>
        <w:spacing w:before="0" w:after="120" w:lineRule="auto" w:line="276"/>
        <w:jc w:val="both"/>
      </w:pPr>
      <w:r>
        <w:rPr>
          <w:rFonts w:ascii="Palatino Linotype" w:hAnsi="Palatino Linotype"/>
          <w:sz w:val="22"/>
        </w:rPr>
        <w:t>Following the CheXpert dataset release (Irvin et al., 2019), several models have been evaluated on its five competition pathologies: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Model / Study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Architecture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Mean AUROC (5 classes)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Baseline (Irvin et al., 2019)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DenseNet121 (centralized)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0.889</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Guan et al. (2020)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ResNet-50 + Attention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0.871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Pham et al. (2021) — CheXpert Champion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EfficientNet-B7 Ensemble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0.930</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Ghesu et al. (2022)</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Vision Transformer (ViT)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0.921</w:t>
            </w:r>
          </w:p>
        </w:tc>
      </w:tr>
    </w:tbl>
    <w:p>
      <w:pPr>
        <w:spacing w:before="0" w:after="160"/>
      </w:pPr>
    </w:p>
    <w:p>
      <w:pPr>
        <w:spacing w:before="0" w:after="120" w:lineRule="auto" w:line="276"/>
        <w:jc w:val="both"/>
      </w:pPr>
      <w:r>
        <w:rPr>
          <w:rFonts w:ascii="Palatino Linotype" w:hAnsi="Palatino Linotype"/>
          <w:sz w:val="22"/>
        </w:rPr>
        <w:t xml:space="preserve">These benchmarks establish the upper performance bounds for centralized training on CheXpert. The federated system in this project achieves </w:t>
      </w:r>
      <w:r>
        <w:rPr>
          <w:rFonts w:ascii="Palatino Linotype" w:hAnsi="Palatino Linotype"/>
          <w:b/>
          <w:sz w:val="22"/>
        </w:rPr>
        <w:t>81.24% mean AUROC</w:t>
      </w:r>
      <w:r>
        <w:rPr>
          <w:rFonts w:ascii="Palatino Linotype" w:hAnsi="Palatino Linotype"/>
          <w:sz w:val="22"/>
        </w:rPr>
        <w:t xml:space="preserve"> across all </w:t>
      </w:r>
      <w:r>
        <w:rPr>
          <w:rFonts w:ascii="Palatino Linotype" w:hAnsi="Palatino Linotype"/>
          <w:b/>
          <w:sz w:val="22"/>
        </w:rPr>
        <w:t>14 pathologies</w:t>
      </w:r>
      <w:r>
        <w:rPr>
          <w:rFonts w:ascii="Palatino Linotype" w:hAnsi="Palatino Linotype"/>
          <w:sz w:val="22"/>
        </w:rPr>
        <w:t xml:space="preserve"> (not just the 5 competition classes) after 15 communication rounds — a highly competitive result given the strict constraints of privacy-preserving federated training and the broader, more challenging 14-class evaluation scope.</w:t>
      </w:r>
    </w:p>
    <w:p>
      <w:pPr>
        <w:spacing w:before="200" w:after="60"/>
      </w:pPr>
      <w:r>
        <w:rPr>
          <w:rFonts w:ascii="Times New Roman" w:hAnsi="Times New Roman"/>
          <w:b/>
          <w:i w:val="0"/>
          <w:sz w:val="24"/>
        </w:rPr>
        <w:t>2.2.3 Other Notable Works</w:t>
      </w:r>
    </w:p>
    <w:p>
      <w:pPr>
        <w:spacing w:before="0" w:after="120" w:lineRule="auto" w:line="276"/>
        <w:jc w:val="both"/>
      </w:pPr>
      <w:r>
        <w:rPr>
          <w:rFonts w:ascii="Palatino Linotype" w:hAnsi="Palatino Linotype"/>
          <w:b/>
          <w:sz w:val="22"/>
        </w:rPr>
        <w:t>Wang et al. (2017) — NIH ChestX-ray14:</w:t>
      </w:r>
      <w:r>
        <w:rPr>
          <w:rFonts w:ascii="Palatino Linotype" w:hAnsi="Palatino Linotype"/>
          <w:sz w:val="22"/>
        </w:rPr>
        <w:t xml:space="preserve"> Introduced the 112,120-image ChestX-ray14 dataset and a multi-label CNN baseline, establishing the template for large-scale chest X-ray AI research.</w:t>
      </w:r>
    </w:p>
    <w:p>
      <w:pPr>
        <w:spacing w:before="0" w:after="120" w:lineRule="auto" w:line="276"/>
        <w:jc w:val="both"/>
      </w:pPr>
      <w:r>
        <w:rPr>
          <w:rFonts w:ascii="Palatino Linotype" w:hAnsi="Palatino Linotype"/>
          <w:b/>
          <w:sz w:val="22"/>
        </w:rPr>
        <w:t>Johnson et al. (2019) — MIMIC-CXR:</w:t>
      </w:r>
      <w:r>
        <w:rPr>
          <w:rFonts w:ascii="Palatino Linotype" w:hAnsi="Palatino Linotype"/>
          <w:sz w:val="22"/>
        </w:rPr>
        <w:t xml:space="preserve"> Released 377,110 chest radiographs linked to clinical records. Models trained on MIMIC-CXR demonstrate strong cross-dataset generalization, highlighting the value of large, diverse training corpora.</w:t>
      </w:r>
    </w:p>
    <w:p>
      <w:pPr>
        <w:spacing w:before="0" w:after="120" w:lineRule="auto" w:line="276"/>
        <w:jc w:val="both"/>
      </w:pPr>
      <w:r>
        <w:rPr>
          <w:rFonts w:ascii="Palatino Linotype" w:hAnsi="Palatino Linotype"/>
          <w:b/>
          <w:sz w:val="22"/>
        </w:rPr>
        <w:t>Yao et al. (2017):</w:t>
      </w:r>
      <w:r>
        <w:rPr>
          <w:rFonts w:ascii="Palatino Linotype" w:hAnsi="Palatino Linotype"/>
          <w:sz w:val="22"/>
        </w:rPr>
        <w:t xml:space="preserve"> Modeled label co-occurrence dependencies using LSTM networks, capturing the clinical reality that certain pathologies frequently co-occur (e.g., Edema and Pleural Effusion).</w:t>
      </w:r>
    </w:p>
    <w:p>
      <w:pPr>
        <w:spacing w:before="80" w:after="80"/>
        <w:pBdr>
          <w:bottom w:val="single" w:sz="6" w:space="1" w:color="2C3E50"/>
        </w:pBdr>
      </w:pPr>
    </w:p>
    <w:p>
      <w:pPr>
        <w:spacing w:before="280" w:after="80"/>
        <w:jc w:val="left"/>
      </w:pPr>
      <w:r>
        <w:rPr>
          <w:rFonts w:ascii="Times New Roman" w:hAnsi="Times New Roman"/>
          <w:b/>
          <w:i w:val="0"/>
          <w:sz w:val="26"/>
        </w:rPr>
        <w:t>2.3 Deep Learning Architectures for Medical Classification</w:t>
      </w:r>
    </w:p>
    <w:p>
      <w:pPr>
        <w:spacing w:before="200" w:after="60"/>
      </w:pPr>
      <w:r>
        <w:rPr>
          <w:rFonts w:ascii="Times New Roman" w:hAnsi="Times New Roman"/>
          <w:b/>
          <w:i w:val="0"/>
          <w:sz w:val="24"/>
        </w:rPr>
        <w:t>2.3.1 Convolutional Neural Networks (CNNs)</w:t>
      </w:r>
    </w:p>
    <w:p>
      <w:pPr>
        <w:spacing w:before="0" w:after="120" w:lineRule="auto" w:line="276"/>
        <w:jc w:val="both"/>
      </w:pPr>
      <w:r>
        <w:rPr>
          <w:rFonts w:ascii="Palatino Linotype" w:hAnsi="Palatino Linotype"/>
          <w:sz w:val="22"/>
        </w:rPr>
        <w:t>For many years, CNNs like ResNet and DenseNet dominated medical imaging. ResNet (He et al., 2015) introduced skip connections to solve the vanishing gradient problem, allowing the training of very deep networks. DenseNet (Huang et al., 2016) extended this by connecting every layer to every subsequent layer, promoting aggressive feature reuse and parameter efficiency. While highly effective, CNNs rely on localized convolution kernels, which limits their ability to capture long-range global dependencies within an image early in the network.</w:t>
      </w:r>
    </w:p>
    <w:p>
      <w:pPr>
        <w:spacing w:before="200" w:after="60"/>
      </w:pPr>
      <w:r>
        <w:rPr>
          <w:rFonts w:ascii="Times New Roman" w:hAnsi="Times New Roman"/>
          <w:b/>
          <w:i w:val="0"/>
          <w:sz w:val="24"/>
        </w:rPr>
        <w:t>2.3.2 Vision Transformers (ViTs)</w:t>
      </w:r>
    </w:p>
    <w:p>
      <w:pPr>
        <w:spacing w:before="0" w:after="120" w:lineRule="auto" w:line="276"/>
        <w:jc w:val="both"/>
      </w:pPr>
      <w:r>
        <w:rPr>
          <w:rFonts w:ascii="Palatino Linotype" w:hAnsi="Palatino Linotype"/>
          <w:sz w:val="22"/>
        </w:rPr>
        <w:t>The Vision Transformer (Dosovitskiy et al., 2020) revolutionized computer vision by treating images as sequences of patches (similar to words in NLP) and applying the Self-Attention mechanism. Self-attention allows the model to weigh the importance of every patch relative to every other patch, capturing global context perfectly. However, standard ViTs require massive datasets to train from scratch and suffer from quadratic computational complexity concerning image resolution, making high-resolution medical imaging computationally expensive.</w:t>
      </w:r>
    </w:p>
    <w:p>
      <w:pPr>
        <w:spacing w:before="200" w:after="60"/>
      </w:pPr>
      <w:r>
        <w:rPr>
          <w:rFonts w:ascii="Times New Roman" w:hAnsi="Times New Roman"/>
          <w:b/>
          <w:i w:val="0"/>
          <w:sz w:val="24"/>
        </w:rPr>
        <w:t>2.3.3 Swin Transformer V2</w:t>
      </w:r>
    </w:p>
    <w:p>
      <w:pPr>
        <w:spacing w:before="0" w:after="120" w:lineRule="auto" w:line="276"/>
        <w:jc w:val="both"/>
      </w:pPr>
      <w:r>
        <w:rPr>
          <w:rFonts w:ascii="Palatino Linotype" w:hAnsi="Palatino Linotype"/>
          <w:sz w:val="22"/>
        </w:rPr>
        <w:t>The Swin (Shifted Window) Transformer (Liu et al., 2021) solved the scaling issues of the standard ViT by computing self-attention locally within non-overlapping windows and "shifting" those windows in subsequent layers to allow cross-window connections. This hierarchical structure brings linear computational complexity while maintaining the power of global self-attention.</w:t>
      </w:r>
    </w:p>
    <w:p>
      <w:pPr>
        <w:spacing w:before="0" w:after="120" w:lineRule="auto" w:line="276"/>
        <w:jc w:val="both"/>
      </w:pPr>
      <w:r>
        <w:rPr>
          <w:rFonts w:ascii="Palatino Linotype" w:hAnsi="Palatino Linotype"/>
          <w:b/>
          <w:sz w:val="22"/>
        </w:rPr>
        <w:t>Swin Transformer V2</w:t>
      </w:r>
      <w:r>
        <w:rPr>
          <w:rFonts w:ascii="Palatino Linotype" w:hAnsi="Palatino Linotype"/>
          <w:sz w:val="22"/>
        </w:rPr>
        <w:t xml:space="preserve"> (Liu et al., 2022) further improved this architecture by:</w:t>
      </w:r>
    </w:p>
    <w:p>
      <w:pPr>
        <w:spacing w:before="20" w:after="40"/>
        <w:ind w:left="454"/>
        <w:jc w:val="both"/>
      </w:pPr>
      <w:r>
        <w:rPr>
          <w:rFonts w:ascii="Palatino Linotype" w:hAnsi="Palatino Linotype"/>
          <w:b/>
          <w:sz w:val="22"/>
        </w:rPr>
        <w:t>Post-Normalization:</w:t>
      </w:r>
      <w:r>
        <w:rPr>
          <w:rFonts w:ascii="Palatino Linotype" w:hAnsi="Palatino Linotype"/>
          <w:sz w:val="22"/>
        </w:rPr>
        <w:t xml:space="preserve"> Moving the LayerNorm to improve training stability at scale.</w:t>
      </w:r>
    </w:p>
    <w:p>
      <w:pPr>
        <w:spacing w:before="20" w:after="40"/>
        <w:ind w:left="454"/>
        <w:jc w:val="both"/>
      </w:pPr>
      <w:r>
        <w:rPr>
          <w:rFonts w:ascii="Palatino Linotype" w:hAnsi="Palatino Linotype"/>
          <w:b/>
          <w:sz w:val="22"/>
        </w:rPr>
        <w:t>Scaled Cosine Attention:</w:t>
      </w:r>
      <w:r>
        <w:rPr>
          <w:rFonts w:ascii="Palatino Linotype" w:hAnsi="Palatino Linotype"/>
          <w:sz w:val="22"/>
        </w:rPr>
        <w:t xml:space="preserve"> Replacing dot-product attention with a cosine similarity function, preventing feature maps from dominating the attention weights and improving generalization.</w:t>
      </w:r>
    </w:p>
    <w:p>
      <w:pPr>
        <w:spacing w:before="20" w:after="40"/>
        <w:ind w:left="454"/>
        <w:jc w:val="both"/>
      </w:pPr>
      <w:r>
        <w:rPr>
          <w:rFonts w:ascii="Palatino Linotype" w:hAnsi="Palatino Linotype"/>
          <w:b/>
          <w:sz w:val="22"/>
        </w:rPr>
        <w:t>Log-Spaced Continuous Position Bias:</w:t>
      </w:r>
      <w:r>
        <w:rPr>
          <w:rFonts w:ascii="Palatino Linotype" w:hAnsi="Palatino Linotype"/>
          <w:sz w:val="22"/>
        </w:rPr>
        <w:t xml:space="preserve"> Enabling smoother transfer from low-resolution pre-training (ImageNet) to higher-resolution medical fine-tuning.</w:t>
      </w:r>
    </w:p>
    <w:p>
      <w:pPr>
        <w:spacing w:before="0" w:after="120" w:lineRule="auto" w:line="276"/>
        <w:jc w:val="both"/>
      </w:pPr>
      <w:r>
        <w:rPr>
          <w:rFonts w:ascii="Palatino Linotype" w:hAnsi="Palatino Linotype"/>
          <w:sz w:val="22"/>
        </w:rPr>
        <w:t>These properties make Swin Transformer V2 exceptionally well-suited for chest X-ray analysis, where both fine-grained localized abnormalities (e.g., nodules) and global contextual patterns (e.g., cardiomegaly) must be simultaneously recognized.</w:t>
      </w:r>
    </w:p>
    <w:p>
      <w:pPr>
        <w:spacing w:before="200" w:after="60"/>
      </w:pPr>
      <w:r>
        <w:rPr>
          <w:rFonts w:ascii="Times New Roman" w:hAnsi="Times New Roman"/>
          <w:b/>
          <w:i w:val="0"/>
          <w:sz w:val="24"/>
        </w:rPr>
        <w:t>2.3.4 Comparative Analysis and Justification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820"/>
        <w:gridCol w:w="1820"/>
        <w:gridCol w:w="1820"/>
        <w:gridCol w:w="1820"/>
        <w:gridCol w:w="1820"/>
      </w:tblGrid>
      <w:tr>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Architecture</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Paradigm</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Key Advantage</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Key Limitation</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Suitability</w:t>
            </w:r>
          </w:p>
        </w:tc>
      </w:tr>
      <w:tr>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ResNet-50</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CNN</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Residual connections</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Limited global context</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Moderate</w:t>
            </w:r>
          </w:p>
        </w:tc>
      </w:tr>
      <w:tr>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DenseNet121</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CNN</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Parameter efficiency</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Localized receptive field</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Standard ViT</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Transformer</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attention</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Quadratic scaling cost</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Low</w:t>
            </w:r>
          </w:p>
        </w:tc>
      </w:tr>
      <w:tr>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**Swin Transformer V2**</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**Hierarchical Transformer**</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**Global context + Linear scaling**</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**Complex implementation**</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**Optimal**</w:t>
            </w:r>
          </w:p>
        </w:tc>
      </w:tr>
    </w:tbl>
    <w:p>
      <w:pPr>
        <w:spacing w:before="0" w:after="160"/>
      </w:pPr>
    </w:p>
    <w:p>
      <w:pPr>
        <w:spacing w:before="0" w:after="120" w:lineRule="auto" w:line="276"/>
        <w:jc w:val="both"/>
      </w:pPr>
      <w:r>
        <w:rPr>
          <w:rFonts w:ascii="Palatino Linotype" w:hAnsi="Palatino Linotype"/>
          <w:sz w:val="22"/>
        </w:rPr>
        <w:t>Swin Transformer V2 is selected for this project because it provides the state-of-the-art representational power of transformers while remaining computationally tractable for a federated multi-model environment.</w:t>
      </w:r>
    </w:p>
    <w:p>
      <w:pPr>
        <w:spacing w:before="80" w:after="80"/>
        <w:pBdr>
          <w:bottom w:val="single" w:sz="6" w:space="1" w:color="2C3E50"/>
        </w:pBdr>
      </w:pPr>
    </w:p>
    <w:p>
      <w:pPr>
        <w:spacing w:before="280" w:after="80"/>
        <w:jc w:val="left"/>
      </w:pPr>
      <w:r>
        <w:rPr>
          <w:rFonts w:ascii="Times New Roman" w:hAnsi="Times New Roman"/>
          <w:b/>
          <w:i w:val="0"/>
          <w:sz w:val="26"/>
        </w:rPr>
        <w:t>2.4 Federated Learning: State of the Art</w:t>
      </w:r>
    </w:p>
    <w:p>
      <w:pPr>
        <w:spacing w:before="200" w:after="60"/>
      </w:pPr>
      <w:r>
        <w:rPr>
          <w:rFonts w:ascii="Times New Roman" w:hAnsi="Times New Roman"/>
          <w:b/>
          <w:i w:val="0"/>
          <w:sz w:val="24"/>
        </w:rPr>
        <w:t>2.4.1 FedAvg Algorithm — McMahan et al. (2017)</w:t>
      </w:r>
    </w:p>
    <w:p>
      <w:pPr>
        <w:spacing w:before="0" w:after="120" w:lineRule="auto" w:line="276"/>
        <w:jc w:val="both"/>
      </w:pPr>
      <w:r>
        <w:rPr>
          <w:rFonts w:ascii="Palatino Linotype" w:hAnsi="Palatino Linotype"/>
          <w:sz w:val="22"/>
        </w:rPr>
        <w:t>McMahan, Moore, Ramage et al. (Google, 2017) formally established Federated Learning and proposed the FedAvg algorithm in "Communication-Efficient Learning of Deep Networks from Decentralized Data." The algorithm operates as follows:</w:t>
      </w:r>
    </w:p>
    <w:p>
      <w:pPr>
        <w:spacing w:before="80" w:after="120"/>
        <w:ind w:left="340" w:right="340"/>
        <w:jc w:val="left"/>
        <w:shd w:val="clear" w:color="auto" w:fill="F2F3F4"/>
      </w:pPr>
      <w:r>
        <w:rPr>
          <w:rFonts w:ascii="Courier New" w:hAnsi="Courier New"/>
          <w:sz w:val="18"/>
        </w:rPr>
        <w:t>Algorithm: FedAvg</w:t>
        <w:br/>
        <w:t>─────────────────────────────────────</w:t>
        <w:br/>
        <w:t>Server initializes global model W₀</w:t>
        <w:br/>
        <w:t>For each round t = 1, 2, ..., T:</w:t>
        <w:br/>
        <w:t xml:space="preserve">    Broadcast W_t to all clients</w:t>
        <w:br/>
        <w:t xml:space="preserve">    For each client k (in parallel):</w:t>
        <w:br/>
        <w:t xml:space="preserve">        Train locally for E epochs on D_k</w:t>
        <w:br/>
        <w:t xml:space="preserve">        Compute local weights W_k</w:t>
        <w:br/>
        <w:t xml:space="preserve">        Send W_k to server</w:t>
        <w:br/>
        <w:t xml:space="preserve">    Aggregate: W_{t+1} = Σ_k (n_k / N) × W_k</w:t>
        <w:br/>
        <w:t>Return final global model W_T</w:t>
        <w:br/>
        <w:t>─────────────────────────────────────</w:t>
      </w:r>
    </w:p>
    <w:p>
      <w:pPr>
        <w:spacing w:before="0" w:after="120" w:lineRule="auto" w:line="276"/>
        <w:jc w:val="both"/>
      </w:pPr>
      <w:r>
        <w:rPr>
          <w:rFonts w:ascii="Palatino Linotype" w:hAnsi="Palatino Linotype"/>
          <w:sz w:val="22"/>
        </w:rPr>
        <w:t>FedAvg's key innovation over federated SGD is allowing multiple local gradient steps per round, dramatically reducing communication overhead. It remains the most widely adopted federated optimization algorithm.</w:t>
      </w:r>
    </w:p>
    <w:p>
      <w:pPr>
        <w:spacing w:before="200" w:after="60"/>
      </w:pPr>
      <w:r>
        <w:rPr>
          <w:rFonts w:ascii="Times New Roman" w:hAnsi="Times New Roman"/>
          <w:b/>
          <w:i w:val="0"/>
          <w:sz w:val="24"/>
        </w:rPr>
        <w:t>2.4.2 Federated Learning in Medical Imaging</w:t>
      </w:r>
    </w:p>
    <w:p>
      <w:pPr>
        <w:spacing w:before="0" w:after="120" w:lineRule="auto" w:line="276"/>
        <w:jc w:val="both"/>
      </w:pPr>
      <w:r>
        <w:rPr>
          <w:rFonts w:ascii="Palatino Linotype" w:hAnsi="Palatino Linotype"/>
          <w:sz w:val="22"/>
        </w:rPr>
        <w:t>Several landmark works have demonstrated FL feasibility in healthcare: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Study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Application</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Key Finding</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Sheller et al. (2018, 2020)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Brain tumor segmentation (BraTS)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 centralized performance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Roth et al. (2020)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COVID-19 CT detection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First real-world clinical FL deployment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Dou et al. (2021)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Prostate cancer histology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 accommodates staining heterogeneity</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Liu et al. (2021)</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CXR disease detection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Federated models highly competitive</w:t>
            </w:r>
          </w:p>
        </w:tc>
      </w:tr>
    </w:tbl>
    <w:p>
      <w:pPr>
        <w:spacing w:before="0" w:after="160"/>
      </w:pPr>
    </w:p>
    <w:p>
      <w:pPr>
        <w:spacing w:before="0" w:after="120" w:lineRule="auto" w:line="276"/>
        <w:jc w:val="both"/>
      </w:pPr>
      <w:r>
        <w:rPr>
          <w:rFonts w:ascii="Palatino Linotype" w:hAnsi="Palatino Linotype"/>
          <w:sz w:val="22"/>
        </w:rPr>
        <w:t>These studies collectively validate the federated approach for medical image analysis and directly support the methodology adopted in this project.</w:t>
      </w:r>
    </w:p>
    <w:p>
      <w:pPr>
        <w:spacing w:before="80" w:after="80"/>
        <w:pBdr>
          <w:bottom w:val="single" w:sz="6" w:space="1" w:color="2C3E50"/>
        </w:pBdr>
      </w:pPr>
    </w:p>
    <w:p>
      <w:pPr>
        <w:spacing w:before="280" w:after="80"/>
        <w:jc w:val="left"/>
      </w:pPr>
      <w:r>
        <w:rPr>
          <w:rFonts w:ascii="Times New Roman" w:hAnsi="Times New Roman"/>
          <w:b/>
          <w:i w:val="0"/>
          <w:sz w:val="26"/>
        </w:rPr>
        <w:t>2.5 Handling Class Imbalance and Data Scarcity</w:t>
      </w:r>
    </w:p>
    <w:p>
      <w:pPr>
        <w:spacing w:before="200" w:after="60"/>
      </w:pPr>
      <w:r>
        <w:rPr>
          <w:rFonts w:ascii="Times New Roman" w:hAnsi="Times New Roman"/>
          <w:b/>
          <w:i w:val="0"/>
          <w:sz w:val="24"/>
        </w:rPr>
        <w:t>2.5.1 Data Augmentation (Albumentations)</w:t>
      </w:r>
    </w:p>
    <w:p>
      <w:pPr>
        <w:spacing w:before="0" w:after="120" w:lineRule="auto" w:line="276"/>
        <w:jc w:val="both"/>
      </w:pPr>
      <w:r>
        <w:rPr>
          <w:rFonts w:ascii="Palatino Linotype" w:hAnsi="Palatino Linotype"/>
          <w:sz w:val="22"/>
        </w:rPr>
        <w:t xml:space="preserve">In medical datasets where positive samples are rare, aggressive data augmentation is crucial to prevent overfitting. Standard augmentation often falls short. The </w:t>
      </w:r>
      <w:r>
        <w:rPr>
          <w:rFonts w:ascii="Palatino Linotype" w:hAnsi="Palatino Linotype"/>
          <w:b/>
          <w:sz w:val="22"/>
        </w:rPr>
        <w:t>Albumentations</w:t>
      </w:r>
      <w:r>
        <w:rPr>
          <w:rFonts w:ascii="Palatino Linotype" w:hAnsi="Palatino Linotype"/>
          <w:sz w:val="22"/>
        </w:rPr>
        <w:t xml:space="preserve"> library (Buslaev et al., 2020) provides highly optimized, complex transformations. By applying ShiftScaleRotate, Contrast Limited Adaptive Histogram Equalization (CLAHE), RandomBrightnessContrast, GaussNoise, and CoarseDropout, the model is forced to learn robust representations rather than memorizing exact pixel layouts, mimicking the natural variance found in different X-ray machines.</w:t>
      </w:r>
    </w:p>
    <w:p>
      <w:pPr>
        <w:spacing w:before="200" w:after="60"/>
      </w:pPr>
      <w:r>
        <w:rPr>
          <w:rFonts w:ascii="Times New Roman" w:hAnsi="Times New Roman"/>
          <w:b/>
          <w:i w:val="0"/>
          <w:sz w:val="24"/>
        </w:rPr>
        <w:t>2.5.2 Focal Loss</w:t>
      </w:r>
    </w:p>
    <w:p>
      <w:pPr>
        <w:spacing w:before="0" w:after="120" w:lineRule="auto" w:line="276"/>
        <w:jc w:val="both"/>
      </w:pPr>
      <w:r>
        <w:rPr>
          <w:rFonts w:ascii="Palatino Linotype" w:hAnsi="Palatino Linotype"/>
          <w:sz w:val="22"/>
        </w:rPr>
        <w:t xml:space="preserve">Class imbalance is a severe issue in CheXpert (e.g., Pleural Other is heavily underrepresented). Standard cross-entropy loss allows the massive number of "easy" negative examples to overwhelm the loss gradient. To solve this, this project implements </w:t>
      </w:r>
      <w:r>
        <w:rPr>
          <w:rFonts w:ascii="Palatino Linotype" w:hAnsi="Palatino Linotype"/>
          <w:b/>
          <w:sz w:val="22"/>
        </w:rPr>
        <w:t>Focal Loss</w:t>
      </w:r>
      <w:r>
        <w:rPr>
          <w:rFonts w:ascii="Palatino Linotype" w:hAnsi="Palatino Linotype"/>
          <w:sz w:val="22"/>
        </w:rPr>
        <w:t xml:space="preserve"> (Lin et al., 2017):</w:t>
      </w:r>
    </w:p>
    <w:p>
      <w:pPr>
        <w:spacing w:before="80" w:after="120"/>
        <w:ind w:left="340" w:right="340"/>
        <w:jc w:val="left"/>
        <w:shd w:val="clear" w:color="auto" w:fill="F2F3F4"/>
      </w:pPr>
      <w:r>
        <w:rPr>
          <w:rFonts w:ascii="Courier New" w:hAnsi="Courier New"/>
          <w:sz w:val="18"/>
        </w:rPr>
        <w:t>FL(p_t) = -α_t (1 - p_t)^γ log(p_t)</w:t>
      </w:r>
    </w:p>
    <w:p>
      <w:pPr>
        <w:spacing w:before="0" w:after="120" w:lineRule="auto" w:line="276"/>
        <w:jc w:val="both"/>
      </w:pPr>
      <w:r>
        <w:rPr>
          <w:rFonts w:ascii="Palatino Linotype" w:hAnsi="Palatino Linotype"/>
          <w:sz w:val="22"/>
        </w:rPr>
        <w:t xml:space="preserve">Focal Loss adds a modulating factor </w:t>
      </w:r>
      <w:r>
        <w:rPr>
          <w:rFonts w:ascii="Courier New" w:hAnsi="Courier New"/>
          <w:sz w:val="20"/>
        </w:rPr>
        <w:t>(1 - p_t)^γ</w:t>
      </w:r>
      <w:r>
        <w:rPr>
          <w:rFonts w:ascii="Palatino Linotype" w:hAnsi="Palatino Linotype"/>
          <w:sz w:val="22"/>
        </w:rPr>
        <w:t xml:space="preserve"> to the standard cross-entropy criterion. When an example is misclassified and </w:t>
      </w:r>
      <w:r>
        <w:rPr>
          <w:rFonts w:ascii="Courier New" w:hAnsi="Courier New"/>
          <w:sz w:val="20"/>
        </w:rPr>
        <w:t>p_t</w:t>
      </w:r>
      <w:r>
        <w:rPr>
          <w:rFonts w:ascii="Palatino Linotype" w:hAnsi="Palatino Linotype"/>
          <w:sz w:val="22"/>
        </w:rPr>
        <w:t xml:space="preserve"> is small, the modulating factor is near 1 and the loss is unaffected. As </w:t>
      </w:r>
      <w:r>
        <w:rPr>
          <w:rFonts w:ascii="Courier New" w:hAnsi="Courier New"/>
          <w:sz w:val="20"/>
        </w:rPr>
        <w:t>p_t</w:t>
      </w:r>
      <w:r>
        <w:rPr>
          <w:rFonts w:ascii="Palatino Linotype" w:hAnsi="Palatino Linotype"/>
          <w:sz w:val="22"/>
        </w:rPr>
        <w:t xml:space="preserve"> approaches 1 (a well-classified easy example), the factor goes to 0, down-weighting the loss. This forces the Swin Transformer V2 optimizer to focus heavily on hard, minority-class examples (like Lung Lesions).</w:t>
      </w:r>
    </w:p>
    <w:p>
      <w:pPr>
        <w:spacing w:before="200" w:after="60"/>
      </w:pPr>
      <w:r>
        <w:rPr>
          <w:rFonts w:ascii="Times New Roman" w:hAnsi="Times New Roman"/>
          <w:b/>
          <w:i w:val="0"/>
          <w:sz w:val="24"/>
        </w:rPr>
        <w:t>2.5.3 AUROC as an Imbalance-Robust Metric</w:t>
      </w:r>
    </w:p>
    <w:p>
      <w:pPr>
        <w:spacing w:before="0" w:after="120" w:lineRule="auto" w:line="276"/>
        <w:jc w:val="both"/>
      </w:pPr>
      <w:r>
        <w:rPr>
          <w:rFonts w:ascii="Palatino Linotype" w:hAnsi="Palatino Linotype"/>
          <w:sz w:val="22"/>
        </w:rPr>
        <w:t>Standard accuracy is misleading under class imbalance — a trivial classifier predicting the majority class can achieve high accuracy while providing no diagnostic value. The Area Under the ROC Curve (AUROC) is threshold-independent and unaffected by class proportions, making it the standard metric for medical AI evaluation. A value ≥ 0.8 is generally considered clinically useful for diagnostic support tasks.</w:t>
      </w:r>
    </w:p>
    <w:p>
      <w:pPr>
        <w:spacing w:before="80" w:after="80"/>
        <w:pBdr>
          <w:bottom w:val="single" w:sz="6" w:space="1" w:color="2C3E50"/>
        </w:pBdr>
      </w:pPr>
    </w:p>
    <w:p>
      <w:pPr>
        <w:spacing w:before="280" w:after="80"/>
        <w:jc w:val="left"/>
      </w:pPr>
      <w:r>
        <w:rPr>
          <w:rFonts w:ascii="Times New Roman" w:hAnsi="Times New Roman"/>
          <w:b/>
          <w:i w:val="0"/>
          <w:sz w:val="26"/>
        </w:rPr>
        <w:t>2.6 Web-Based Medical AI Systems</w:t>
      </w:r>
    </w:p>
    <w:p>
      <w:pPr>
        <w:spacing w:before="200" w:after="60"/>
      </w:pPr>
      <w:r>
        <w:rPr>
          <w:rFonts w:ascii="Times New Roman" w:hAnsi="Times New Roman"/>
          <w:b/>
          <w:i w:val="0"/>
          <w:sz w:val="24"/>
        </w:rPr>
        <w:t>2.6.1 REST API Architectures for Medical AI</w:t>
      </w:r>
    </w:p>
    <w:p>
      <w:pPr>
        <w:spacing w:before="0" w:after="120" w:lineRule="auto" w:line="276"/>
        <w:jc w:val="both"/>
      </w:pPr>
      <w:r>
        <w:rPr>
          <w:rFonts w:ascii="Palatino Linotype" w:hAnsi="Palatino Linotype"/>
          <w:sz w:val="22"/>
        </w:rPr>
        <w:t>Production medical AI systems are increasingly deployed through REST API architectures that separate model inference from user-facing interfaces. This decoupling allows the model to be updated independently of the frontend, enables role-based access control, and facilitates integration with existing hospital information systems.</w:t>
      </w:r>
    </w:p>
    <w:p>
      <w:pPr>
        <w:spacing w:before="0" w:after="120" w:lineRule="auto" w:line="276"/>
        <w:jc w:val="both"/>
      </w:pPr>
      <w:r>
        <w:rPr>
          <w:rFonts w:ascii="Palatino Linotype" w:hAnsi="Palatino Linotype"/>
          <w:b/>
          <w:sz w:val="22"/>
        </w:rPr>
        <w:t>Django REST Framework (DRF)</w:t>
      </w:r>
      <w:r>
        <w:rPr>
          <w:rFonts w:ascii="Palatino Linotype" w:hAnsi="Palatino Linotype"/>
          <w:sz w:val="22"/>
        </w:rPr>
        <w:t xml:space="preserve"> has emerged as a widely used backend framework for medical AI APIs due to its robust authentication support, built-in serialization, and compatibility with scientific Python libraries (PyTorch, NumPy, Pillow). Key features relevant to healthcare deployment include:</w:t>
      </w:r>
    </w:p>
    <w:p>
      <w:pPr>
        <w:spacing w:before="20" w:after="40"/>
        <w:ind w:left="454"/>
        <w:jc w:val="both"/>
      </w:pPr>
      <w:r>
        <w:rPr>
          <w:rFonts w:ascii="Palatino Linotype" w:hAnsi="Palatino Linotype"/>
          <w:b/>
          <w:sz w:val="22"/>
        </w:rPr>
        <w:t xml:space="preserve">• </w:t>
      </w:r>
      <w:r>
        <w:rPr>
          <w:rFonts w:ascii="Palatino Linotype" w:hAnsi="Palatino Linotype"/>
          <w:sz w:val="22"/>
        </w:rPr>
        <w:t>JWT token authentication for stateless, scalable access control</w:t>
      </w:r>
    </w:p>
    <w:p>
      <w:pPr>
        <w:spacing w:before="20" w:after="40"/>
        <w:ind w:left="454"/>
        <w:jc w:val="both"/>
      </w:pPr>
      <w:r>
        <w:rPr>
          <w:rFonts w:ascii="Palatino Linotype" w:hAnsi="Palatino Linotype"/>
          <w:b/>
          <w:sz w:val="22"/>
        </w:rPr>
        <w:t xml:space="preserve">• </w:t>
      </w:r>
      <w:r>
        <w:rPr>
          <w:rFonts w:ascii="Palatino Linotype" w:hAnsi="Palatino Linotype"/>
          <w:sz w:val="22"/>
        </w:rPr>
        <w:t>Fine-grained permission classes for role-based authorization</w:t>
      </w:r>
    </w:p>
    <w:p>
      <w:pPr>
        <w:spacing w:before="20" w:after="40"/>
        <w:ind w:left="454"/>
        <w:jc w:val="both"/>
      </w:pPr>
      <w:r>
        <w:rPr>
          <w:rFonts w:ascii="Palatino Linotype" w:hAnsi="Palatino Linotype"/>
          <w:b/>
          <w:sz w:val="22"/>
        </w:rPr>
        <w:t xml:space="preserve">• </w:t>
      </w:r>
      <w:r>
        <w:rPr>
          <w:rFonts w:ascii="Palatino Linotype" w:hAnsi="Palatino Linotype"/>
          <w:sz w:val="22"/>
        </w:rPr>
        <w:t>File upload handling for medical image ingestion</w:t>
      </w:r>
    </w:p>
    <w:p>
      <w:pPr>
        <w:spacing w:before="200" w:after="60"/>
      </w:pPr>
      <w:r>
        <w:rPr>
          <w:rFonts w:ascii="Times New Roman" w:hAnsi="Times New Roman"/>
          <w:b/>
          <w:i w:val="0"/>
          <w:sz w:val="24"/>
        </w:rPr>
        <w:t>2.6.2 Real-Time Inference Systems</w:t>
      </w:r>
    </w:p>
    <w:p>
      <w:pPr>
        <w:spacing w:before="0" w:after="120" w:lineRule="auto" w:line="276"/>
        <w:jc w:val="both"/>
      </w:pPr>
      <w:r>
        <w:rPr>
          <w:rFonts w:ascii="Palatino Linotype" w:hAnsi="Palatino Linotype"/>
          <w:sz w:val="22"/>
        </w:rPr>
        <w:t>Real-time inference introduces specific engineering challenges: model loading latency (transformer architectures have substantial initialization times), memory management on CPU/GPU, and thread-safe request handling. Common solutions include:</w:t>
      </w:r>
    </w:p>
    <w:p>
      <w:pPr>
        <w:spacing w:before="20" w:after="40"/>
        <w:ind w:left="454"/>
        <w:jc w:val="both"/>
      </w:pPr>
      <w:r>
        <w:rPr>
          <w:rFonts w:ascii="Palatino Linotype" w:hAnsi="Palatino Linotype"/>
          <w:b/>
          <w:sz w:val="22"/>
        </w:rPr>
        <w:t xml:space="preserve">• </w:t>
      </w:r>
      <w:r>
        <w:rPr>
          <w:rFonts w:ascii="Palatino Linotype" w:hAnsi="Palatino Linotype"/>
          <w:b/>
          <w:sz w:val="22"/>
        </w:rPr>
        <w:t>Model caching:</w:t>
      </w:r>
      <w:r>
        <w:rPr>
          <w:rFonts w:ascii="Palatino Linotype" w:hAnsi="Palatino Linotype"/>
          <w:sz w:val="22"/>
        </w:rPr>
        <w:t xml:space="preserve"> Load the Swin Transformer V2 model once at startup and serve multiple requests from the cached instance.</w:t>
      </w:r>
    </w:p>
    <w:p>
      <w:pPr>
        <w:spacing w:before="20" w:after="40"/>
        <w:ind w:left="454"/>
        <w:jc w:val="both"/>
      </w:pPr>
      <w:r>
        <w:rPr>
          <w:rFonts w:ascii="Palatino Linotype" w:hAnsi="Palatino Linotype"/>
          <w:b/>
          <w:sz w:val="22"/>
        </w:rPr>
        <w:t xml:space="preserve">• </w:t>
      </w:r>
      <w:r>
        <w:rPr>
          <w:rFonts w:ascii="Palatino Linotype" w:hAnsi="Palatino Linotype"/>
          <w:b/>
          <w:sz w:val="22"/>
        </w:rPr>
        <w:t>CUDA/CPU fallback:</w:t>
      </w:r>
      <w:r>
        <w:rPr>
          <w:rFonts w:ascii="Palatino Linotype" w:hAnsi="Palatino Linotype"/>
          <w:sz w:val="22"/>
        </w:rPr>
        <w:t xml:space="preserve"> Serve inference on CPU when GPU is unavailable in development environments.</w:t>
      </w:r>
    </w:p>
    <w:p>
      <w:pPr>
        <w:spacing w:before="20" w:after="40"/>
        <w:ind w:left="454"/>
        <w:jc w:val="both"/>
      </w:pPr>
      <w:r>
        <w:rPr>
          <w:rFonts w:ascii="Palatino Linotype" w:hAnsi="Palatino Linotype"/>
          <w:b/>
          <w:sz w:val="22"/>
        </w:rPr>
        <w:t xml:space="preserve">• </w:t>
      </w:r>
      <w:r>
        <w:rPr>
          <w:rFonts w:ascii="Palatino Linotype" w:hAnsi="Palatino Linotype"/>
          <w:b/>
          <w:sz w:val="22"/>
        </w:rPr>
        <w:t>Confidence thresholding:</w:t>
      </w:r>
      <w:r>
        <w:rPr>
          <w:rFonts w:ascii="Palatino Linotype" w:hAnsi="Palatino Linotype"/>
          <w:sz w:val="22"/>
        </w:rPr>
        <w:t xml:space="preserve"> Filter model output to only report clinically relevant findings above a defined probability threshold.</w:t>
      </w:r>
    </w:p>
    <w:p>
      <w:pPr>
        <w:spacing w:before="0" w:after="120" w:lineRule="auto" w:line="276"/>
        <w:jc w:val="both"/>
      </w:pPr>
      <w:r>
        <w:rPr>
          <w:rFonts w:ascii="Palatino Linotype" w:hAnsi="Palatino Linotype"/>
          <w:sz w:val="22"/>
        </w:rPr>
        <w:t xml:space="preserve">This project implements all three strategies within the </w:t>
      </w:r>
      <w:r>
        <w:rPr>
          <w:rFonts w:ascii="Courier New" w:hAnsi="Courier New"/>
          <w:sz w:val="20"/>
        </w:rPr>
        <w:t>LiveDiagnosticView</w:t>
      </w:r>
      <w:r>
        <w:rPr>
          <w:rFonts w:ascii="Palatino Linotype" w:hAnsi="Palatino Linotype"/>
          <w:sz w:val="22"/>
        </w:rPr>
        <w:t xml:space="preserve"> Django view.</w:t>
      </w:r>
    </w:p>
    <w:p>
      <w:pPr>
        <w:spacing w:before="200" w:after="60"/>
      </w:pPr>
      <w:r>
        <w:rPr>
          <w:rFonts w:ascii="Times New Roman" w:hAnsi="Times New Roman"/>
          <w:b/>
          <w:i w:val="0"/>
          <w:sz w:val="24"/>
        </w:rPr>
        <w:t>2.6.3 Audit Logging and Regulatory Compliance</w:t>
      </w:r>
    </w:p>
    <w:p>
      <w:pPr>
        <w:spacing w:before="0" w:after="120" w:lineRule="auto" w:line="276"/>
        <w:jc w:val="both"/>
      </w:pPr>
      <w:r>
        <w:rPr>
          <w:rFonts w:ascii="Palatino Linotype" w:hAnsi="Palatino Linotype"/>
          <w:sz w:val="22"/>
        </w:rPr>
        <w:t xml:space="preserve">Healthcare AI systems must maintain comprehensive audit trails to satisfy HIPAA and GDPR requirements. Best practice involves logging every access event with: actor identity, action description, timestamp, and source IP address. This project implements a dedicated </w:t>
      </w:r>
      <w:r>
        <w:rPr>
          <w:rFonts w:ascii="Courier New" w:hAnsi="Courier New"/>
          <w:sz w:val="20"/>
        </w:rPr>
        <w:t>AuditLog</w:t>
      </w:r>
      <w:r>
        <w:rPr>
          <w:rFonts w:ascii="Palatino Linotype" w:hAnsi="Palatino Linotype"/>
          <w:sz w:val="22"/>
        </w:rPr>
        <w:t xml:space="preserve"> database model that automatically records weight submissions, round initiations, model downloads, hospital registrations, and doctor management actions.</w:t>
      </w:r>
    </w:p>
    <w:p>
      <w:pPr>
        <w:spacing w:before="80" w:after="80"/>
        <w:pBdr>
          <w:bottom w:val="single" w:sz="6" w:space="1" w:color="2C3E50"/>
        </w:pBdr>
      </w:pPr>
    </w:p>
    <w:p>
      <w:pPr>
        <w:spacing w:before="280" w:after="80"/>
        <w:jc w:val="left"/>
      </w:pPr>
      <w:r>
        <w:rPr>
          <w:rFonts w:ascii="Times New Roman" w:hAnsi="Times New Roman"/>
          <w:b/>
          <w:i w:val="0"/>
          <w:sz w:val="26"/>
        </w:rPr>
        <w:t>2.7 Research Gaps Identified</w:t>
      </w:r>
    </w:p>
    <w:p>
      <w:pPr>
        <w:spacing w:before="0" w:after="120" w:lineRule="auto" w:line="276"/>
        <w:jc w:val="both"/>
      </w:pPr>
      <w:r>
        <w:rPr>
          <w:rFonts w:ascii="Palatino Linotype" w:hAnsi="Palatino Linotype"/>
          <w:sz w:val="22"/>
        </w:rPr>
        <w:t>The review of existing literature reveals the following gaps that this project addresses: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Gap</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G1</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Limited federated learning research specifically applying Vision Transformers on the CheXpert dataset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G2</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Most federated CXR studies evaluate only 5 competition classes; 14-class federated evaluation is rarely reported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G3</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Advanced class imbalance handling (Focal Loss) within federated settings is underexplored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G4</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Many published works use image-level splits, risking patient-level data leakage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G5</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Complex data augmentation (Albumentations) is often overlooked in federated pipelines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G6</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Per-hospital node AUROC transparency within federated systems is rarely reported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G7</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Most federated learning prototypes lack a practical web-based deployment interface serving a ViT</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2.8 How This Project Addresses the Gaps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Gap</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This Project's Approach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G1</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Applies FL to the full CheXpert training set using Swin Transformer V2 over 15 rounds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G2</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Evaluates mean AUROC across all 14 pathological labels per federated round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G3</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Implements Focal Loss to dynamically focus training on hard, minority classes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G4</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Uses patient-level GroupShuffleSplit to eliminate data leakage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G5</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Integrates the Albumentations library for aggressive, realistic data augmentation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G6</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Each hospital node reports per-class local AUROC alongside weight submission</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G7</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Deploys a complete Django + Streamlit web application for real-time diagnostic use</w:t>
            </w:r>
          </w:p>
        </w:tc>
      </w:tr>
    </w:tbl>
    <w:p>
      <w:pPr>
        <w:spacing w:before="0" w:after="160"/>
      </w:pP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2</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3</w:t>
      </w:r>
    </w:p>
    <w:p>
      <w:pPr>
        <w:spacing w:before="0" w:after="240"/>
        <w:pBdr>
          <w:bottom w:val="single" w:sz="8" w:space="1" w:color="000000"/>
        </w:pBdr>
      </w:pPr>
    </w:p>
    <w:p>
      <w:pPr>
        <w:spacing w:before="480" w:after="120"/>
        <w:jc w:val="left"/>
      </w:pPr>
      <w:r>
        <w:rPr>
          <w:rFonts w:ascii="Times New Roman" w:hAnsi="Times New Roman"/>
          <w:b/>
          <w:i w:val="0"/>
          <w:sz w:val="28"/>
        </w:rPr>
        <w:t>REQUIREMENT SPECIFICATIONS</w:t>
      </w:r>
    </w:p>
    <w:p>
      <w:pPr>
        <w:spacing w:before="0" w:after="240"/>
        <w:pBdr>
          <w:bottom w:val="single" w:sz="8" w:space="1" w:color="000000"/>
        </w:pBdr>
      </w:pPr>
    </w:p>
    <w:p>
      <w:pPr>
        <w:spacing w:before="280" w:after="80"/>
        <w:jc w:val="left"/>
      </w:pPr>
      <w:r>
        <w:rPr>
          <w:rFonts w:ascii="Times New Roman" w:hAnsi="Times New Roman"/>
          <w:b/>
          <w:i w:val="0"/>
          <w:sz w:val="26"/>
        </w:rPr>
        <w:t>3.1 Introduction to Requirements Engineering</w:t>
      </w:r>
    </w:p>
    <w:p>
      <w:pPr>
        <w:spacing w:before="0" w:after="120" w:lineRule="auto" w:line="276"/>
        <w:jc w:val="both"/>
      </w:pPr>
      <w:r>
        <w:rPr>
          <w:rFonts w:ascii="Palatino Linotype" w:hAnsi="Palatino Linotype"/>
          <w:sz w:val="22"/>
        </w:rPr>
        <w:t>Requirements engineering is the systematic process of defining, documenting, and validating the conditions and capabilities that a system must satisfy. In AI-based systems, requirements extend beyond conventional software specifications to include data quality expectations, model performance targets, and computational resource constraints. This chapter formally defines the functional and non-functional requirements of the Federated Hospital Collaborative Platform — covering both the federated training pipeline and the web-based deployment system — along with stakeholder analysis, use cases, and system constraints.</w:t>
      </w:r>
    </w:p>
    <w:p>
      <w:pPr>
        <w:spacing w:before="80" w:after="80"/>
        <w:pBdr>
          <w:bottom w:val="single" w:sz="6" w:space="1" w:color="2C3E50"/>
        </w:pBdr>
      </w:pPr>
    </w:p>
    <w:p>
      <w:pPr>
        <w:spacing w:before="280" w:after="80"/>
        <w:jc w:val="left"/>
      </w:pPr>
      <w:r>
        <w:rPr>
          <w:rFonts w:ascii="Times New Roman" w:hAnsi="Times New Roman"/>
          <w:b/>
          <w:i w:val="0"/>
          <w:sz w:val="26"/>
        </w:rPr>
        <w:t>3.2 Functional Requirements</w:t>
      </w:r>
    </w:p>
    <w:p>
      <w:pPr>
        <w:spacing w:before="0" w:after="120" w:lineRule="auto" w:line="276"/>
        <w:jc w:val="both"/>
      </w:pPr>
      <w:r>
        <w:rPr>
          <w:rFonts w:ascii="Palatino Linotype" w:hAnsi="Palatino Linotype"/>
          <w:sz w:val="22"/>
        </w:rPr>
        <w:t>Functional requirements define the specific behaviors and capabilities the system must provide. Each requirement is assigned a unique identifier and a priority level (High / Medium / Low).</w:t>
      </w:r>
    </w:p>
    <w:p>
      <w:pPr>
        <w:spacing w:before="200" w:after="60"/>
      </w:pPr>
      <w:r>
        <w:rPr>
          <w:rFonts w:ascii="Times New Roman" w:hAnsi="Times New Roman"/>
          <w:b/>
          <w:i w:val="0"/>
          <w:sz w:val="24"/>
        </w:rPr>
        <w:t>3.2.1 FR-01: Dataset Loading and Management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FR-01</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load the CheXpert dataset from a CSV manifest file containing image paths, patient metadata, and 14 pathological labels.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CSV file path (train.csv)</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Pandas DataFrame with 223,414 records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Total record count printed upon load; path integrity verified</w:t>
            </w:r>
          </w:p>
        </w:tc>
      </w:tr>
    </w:tbl>
    <w:p>
      <w:pPr>
        <w:spacing w:before="0" w:after="160"/>
      </w:pPr>
    </w:p>
    <w:p>
      <w:pPr>
        <w:spacing w:before="200" w:after="60"/>
      </w:pPr>
      <w:r>
        <w:rPr>
          <w:rFonts w:ascii="Times New Roman" w:hAnsi="Times New Roman"/>
          <w:b/>
          <w:i w:val="0"/>
          <w:sz w:val="24"/>
        </w:rPr>
        <w:t>3.2.2 FR-02: Data Preprocessing Pipeline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preprocess the dataset by: (a) filtering for frontal-view images only; (b) replacing NaN values with 0 (absent); (c) applying a **Hybrid Uncertainty Strategy** replacing uncertainty labels (−1) with 0 for five specific diseases (U-Zeros) and 1 for the remaining diseases (U-Ones); (d) engineering correct image file paths for the local storage environment.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Raw CheXpert DataFrame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Cleaned DataFrame with binary-only labels (0 or 1)</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No NaN or −1 values in label columns post-processing</w:t>
            </w:r>
          </w:p>
        </w:tc>
      </w:tr>
    </w:tbl>
    <w:p>
      <w:pPr>
        <w:spacing w:before="0" w:after="160"/>
      </w:pPr>
    </w:p>
    <w:p>
      <w:pPr>
        <w:spacing w:before="200" w:after="60"/>
      </w:pPr>
      <w:r>
        <w:rPr>
          <w:rFonts w:ascii="Times New Roman" w:hAnsi="Times New Roman"/>
          <w:b/>
          <w:i w:val="0"/>
          <w:sz w:val="24"/>
        </w:rPr>
        <w:t>3.2.3 FR-03: Patient-Level Data Splitting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FR-03</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split the dataset into training (90%) and global validation (10%) sets at the patient level using GroupShuffleSplit, ensuring no patient's images appear in both sets.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Cleaned DataFrame, patient ID column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train_df (~171,927 images), global_val_df (~19,100 images)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Zero patient ID overlap between training and validation sets confirmed</w:t>
            </w:r>
          </w:p>
        </w:tc>
      </w:tr>
    </w:tbl>
    <w:p>
      <w:pPr>
        <w:spacing w:before="0" w:after="160"/>
      </w:pPr>
    </w:p>
    <w:p>
      <w:pPr>
        <w:spacing w:before="200" w:after="60"/>
      </w:pPr>
      <w:r>
        <w:rPr>
          <w:rFonts w:ascii="Times New Roman" w:hAnsi="Times New Roman"/>
          <w:b/>
          <w:i w:val="0"/>
          <w:sz w:val="24"/>
        </w:rPr>
        <w:t>3.2.4 FR-04: Federated Data Partitioning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FR-04</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partition the training dataset among three federated clients by distributing unique patient IDs uniformly across clients, creating three disjoint patient cohorts simulating Hospital A, B, and C.</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train_df, number of clients (3)</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Three client-specific DataFrames (~57,000 images each)</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Total client image count equals len(train_df); no patient overlap across clients</w:t>
            </w:r>
          </w:p>
        </w:tc>
      </w:tr>
    </w:tbl>
    <w:p>
      <w:pPr>
        <w:spacing w:before="0" w:after="160"/>
      </w:pPr>
    </w:p>
    <w:p>
      <w:pPr>
        <w:spacing w:before="200" w:after="60"/>
      </w:pPr>
      <w:r>
        <w:rPr>
          <w:rFonts w:ascii="Times New Roman" w:hAnsi="Times New Roman"/>
          <w:b/>
          <w:i w:val="0"/>
          <w:sz w:val="24"/>
        </w:rPr>
        <w:t>3.2.5 FR-05: Image Preprocessing and Augmentation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FR-05</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apply advanced image transforms via **Albumentations**: (a) aspect-ratio-preserving square padding (SquarePad); (b) resizing to **256×256 pixels**; (c) complex augmentations for training images (ShiftScaleRotate, CLAHE, RandomBrightnessContrast, GaussNoise, CoarseDropout); (d) tensor conversion; (e) ImageNet normalization.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Raw PIL image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Normalized 3×256×256 float tensor</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Tensor shape [B, 3, 256, 256] confirmed; pixel values span expected normalized range</w:t>
            </w:r>
          </w:p>
        </w:tc>
      </w:tr>
    </w:tbl>
    <w:p>
      <w:pPr>
        <w:spacing w:before="0" w:after="160"/>
      </w:pPr>
    </w:p>
    <w:p>
      <w:pPr>
        <w:spacing w:before="200" w:after="60"/>
      </w:pPr>
      <w:r>
        <w:rPr>
          <w:rFonts w:ascii="Times New Roman" w:hAnsi="Times New Roman"/>
          <w:b/>
          <w:i w:val="0"/>
          <w:sz w:val="24"/>
        </w:rPr>
        <w:t>3.2.6 FR-06: Model Initialization and Configuration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FR-06</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instantiate a **Swin Transformer V2** model pre-trained on ImageNet1K, replace the classification head with a 512-dimensional linear layer mapping to 14 output nodes (with BatchNorm and Dropout), and configure a **Focal Loss** function (alpha=0.25, gamma=2.0) to handle severe class imbalances.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Device configuration, timm library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Initialized global model, Focal Loss criterion</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Model parameter count verified (~28M for tiny); classifier output dimension = 14</w:t>
            </w:r>
          </w:p>
        </w:tc>
      </w:tr>
    </w:tbl>
    <w:p>
      <w:pPr>
        <w:spacing w:before="0" w:after="160"/>
      </w:pPr>
    </w:p>
    <w:p>
      <w:pPr>
        <w:spacing w:before="200" w:after="60"/>
      </w:pPr>
      <w:r>
        <w:rPr>
          <w:rFonts w:ascii="Times New Roman" w:hAnsi="Times New Roman"/>
          <w:b/>
          <w:i w:val="0"/>
          <w:sz w:val="24"/>
        </w:rPr>
        <w:t>3.2.7 FR-07: Local Client Training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FR-07</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 each federated round, each client model shall be initialized with current global weights, trained locally for one epoch, and the local weights returned. Training spans **15 rounds** using the **AdamW** optimizer with a decaying learning rate schedule (from 1e-4 down to 1e-5).</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weights, client DataLoader, optimizer config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Updated local model state dictionary, per-class local AUROC</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Training loss decreases within epoch; local AUROC is computed on the global validation set</w:t>
            </w:r>
          </w:p>
        </w:tc>
      </w:tr>
    </w:tbl>
    <w:p>
      <w:pPr>
        <w:spacing w:before="0" w:after="160"/>
      </w:pPr>
    </w:p>
    <w:p>
      <w:pPr>
        <w:spacing w:before="200" w:after="60"/>
      </w:pPr>
      <w:r>
        <w:rPr>
          <w:rFonts w:ascii="Times New Roman" w:hAnsi="Times New Roman"/>
          <w:b/>
          <w:i w:val="0"/>
          <w:sz w:val="24"/>
        </w:rPr>
        <w:t>3.2.8 FR-08: FedAvg Global Aggregation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FR-08</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aggregate local model weights from all three clients using the FedAvg algorithm — computing a weighted average proportional to each client's validation performance/size — and update the global model with the aggregated weights.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List of local state dictionaries, client dataset sizes/AUROC</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Updated global model state dictionary</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Aggregated weights differ from any individual client's weights; global model loads successfully</w:t>
            </w:r>
          </w:p>
        </w:tc>
      </w:tr>
    </w:tbl>
    <w:p>
      <w:pPr>
        <w:spacing w:before="0" w:after="160"/>
      </w:pPr>
    </w:p>
    <w:p>
      <w:pPr>
        <w:spacing w:before="200" w:after="60"/>
      </w:pPr>
      <w:r>
        <w:rPr>
          <w:rFonts w:ascii="Times New Roman" w:hAnsi="Times New Roman"/>
          <w:b/>
          <w:i w:val="0"/>
          <w:sz w:val="24"/>
        </w:rPr>
        <w:t>3.2.9 FR-09: Per-Class Evaluation and Model Checkpointing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FR-09</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After each federated round, the global model shall be evaluated on the validation set. Per-class AUROC shall be computed for all 14 pathologies and averaged. The best-performing model shall be saved to disk, along with backup checkpoints for all **15 rounds**.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model, validation DataLoader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and mean AUROC per round; saved .pth checkpoint files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AUROC improves across rounds; checkpoint files exist on disk</w:t>
            </w:r>
          </w:p>
        </w:tc>
      </w:tr>
    </w:tbl>
    <w:p>
      <w:pPr>
        <w:spacing w:before="0" w:after="160"/>
      </w:pPr>
    </w:p>
    <w:p>
      <w:pPr>
        <w:spacing w:before="200" w:after="60"/>
      </w:pPr>
      <w:r>
        <w:rPr>
          <w:rFonts w:ascii="Times New Roman" w:hAnsi="Times New Roman"/>
          <w:b/>
          <w:i w:val="0"/>
          <w:sz w:val="24"/>
        </w:rPr>
        <w:t>3.2.10 FR-10: User Authentication and Authorization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FR-10</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web application shall authenticate users via JWT tokens. Three user roles shall be enforced: SUPER_ADMIN (full system access), HOSPITAL_CLIENT (training workflow, doctor management, diagnostic access), and DOCTOR (diagnostic inference only). Every API endpoint shall verify role before processing.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Username, password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Access token, refresh token</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Unauthorized requests receive HTTP 403; tokens expire after configured duration</w:t>
            </w:r>
          </w:p>
        </w:tc>
      </w:tr>
    </w:tbl>
    <w:p>
      <w:pPr>
        <w:spacing w:before="0" w:after="160"/>
      </w:pPr>
    </w:p>
    <w:p>
      <w:pPr>
        <w:spacing w:before="200" w:after="60"/>
      </w:pPr>
      <w:r>
        <w:rPr>
          <w:rFonts w:ascii="Times New Roman" w:hAnsi="Times New Roman"/>
          <w:b/>
          <w:i w:val="0"/>
          <w:sz w:val="24"/>
        </w:rPr>
        <w:t>3.2.11 FR-11: Federated Training Orchestration (Web Application)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FR-11</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Super Admin shall be able to start a new federated training round through the web interface. A guardrail shall prevent starting a new round if any previous round is still active. Hospital clients shall upload local model weights (as .pth files) and per-class AUROC metrics via API.</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 command; Hospital weight file and metrics JSON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New TrainingRound record; LocalWeightSubmission record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Duplicate round start blocked; submission recorded with correct round association</w:t>
            </w:r>
          </w:p>
        </w:tc>
      </w:tr>
    </w:tbl>
    <w:p>
      <w:pPr>
        <w:spacing w:before="0" w:after="160"/>
      </w:pPr>
    </w:p>
    <w:p>
      <w:pPr>
        <w:spacing w:before="200" w:after="60"/>
      </w:pPr>
      <w:r>
        <w:rPr>
          <w:rFonts w:ascii="Times New Roman" w:hAnsi="Times New Roman"/>
          <w:b/>
          <w:i w:val="0"/>
          <w:sz w:val="24"/>
        </w:rPr>
        <w:t>3.2.12 FR-12: FedAvg Web Aggregation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Super Admin shall manually trigger FedAvg aggregation through the web interface. The system shall load all submitted local weight files, perform weighted averaging, save the resulting global model, and update the TrainingRound status to COMPLETED.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 aggregation trigger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Aggregated global model file; updated round record with global_mean_auroc</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Global model file written to media storage; round status transitions correctly</w:t>
            </w:r>
          </w:p>
        </w:tc>
      </w:tr>
    </w:tbl>
    <w:p>
      <w:pPr>
        <w:spacing w:before="0" w:after="160"/>
      </w:pPr>
    </w:p>
    <w:p>
      <w:pPr>
        <w:spacing w:before="200" w:after="60"/>
      </w:pPr>
      <w:r>
        <w:rPr>
          <w:rFonts w:ascii="Times New Roman" w:hAnsi="Times New Roman"/>
          <w:b/>
          <w:i w:val="0"/>
          <w:sz w:val="24"/>
        </w:rPr>
        <w:t>3.2.13 FR-13: Real-Time Diagnostic Inference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FR-13</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Authenticated users shall upload a chest X-ray image through the web interface. The system shall preprocess the image identically to the training pipeline (SquarePad → Resize **256×256** → ImageNet normalize), perform inference using the cached **Swin Transformer V2** federated model, and return only pathologies with sigmoid probability exceeding 69%.</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Chest X-ray image file (JPEG/PNG)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Dictionary of pathology labels and confidence scores (&gt;69% only), sorted by confidence</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Output is empty for clearly normal X-rays; correct pathologies detected in known positive cases</w:t>
            </w:r>
          </w:p>
        </w:tc>
      </w:tr>
    </w:tbl>
    <w:p>
      <w:pPr>
        <w:spacing w:before="0" w:after="160"/>
      </w:pPr>
    </w:p>
    <w:p>
      <w:pPr>
        <w:spacing w:before="200" w:after="60"/>
      </w:pPr>
      <w:r>
        <w:rPr>
          <w:rFonts w:ascii="Times New Roman" w:hAnsi="Times New Roman"/>
          <w:b/>
          <w:i w:val="0"/>
          <w:sz w:val="24"/>
        </w:rPr>
        <w:t>3.2.14 FR-14: Hospital and Doctor Management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FR-14</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Medium</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Super Admin shall register and remove hospital node accounts. Each hospital client shall register and remove doctor accounts linked to their node. All management actions shall be audit-logged.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Hospital/doctor credentials and metadata</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Created or deleted user accounts; audit log entries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Duplicate usernames rejected; removed accounts cannot authenticate</w:t>
            </w:r>
          </w:p>
        </w:tc>
      </w:tr>
    </w:tbl>
    <w:p>
      <w:pPr>
        <w:spacing w:before="0" w:after="160"/>
      </w:pPr>
    </w:p>
    <w:p>
      <w:pPr>
        <w:spacing w:before="200" w:after="60"/>
      </w:pPr>
      <w:r>
        <w:rPr>
          <w:rFonts w:ascii="Times New Roman" w:hAnsi="Times New Roman"/>
          <w:b/>
          <w:i w:val="0"/>
          <w:sz w:val="24"/>
        </w:rPr>
        <w:t>3.2.15 FR-15: Audit Logging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FR-15</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Every significant system action shall be recorded in an AuditLog table: actor identity, action description, timestamp, and source IP address. Super Admins shall be able to view the full audit log through a dedicated API endpoint.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Any system event (training, submission, aggregation, model download, management)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AuditLog record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All tested actions generate corresponding log entries; log is viewable by Super Admin only</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3.3 Non-Functional Requirements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Requirement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Target</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Accuracy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federated global model shall achieve a mean AUROC ≥ 0.80 on the 14-class validation set by the final round.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 ≥ 0.80</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Computational Efficiency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Training a single client epoch shall complete within a reasonable time given hardware constraints. Multi-GPU DataParallel shall be used when available.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&lt; 30 min per client epoch on dual T4 GPU</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Reproducibility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random seeds (Python, NumPy, PyTorch) shall be fixed prior to training to ensure fully reproducible results across runs.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Identical AUROC on re-run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Scalability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federated partitioning and aggregation logic shall be parameterizable (NUM_CLIENTS, NUM_ROUNDS, LOCAL_EPOCHS) to support extension without code changes.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Config-driven via constants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Privacy Compliance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Raw patient images shall not be shared across simulated federated clients; only model weight tensors are exchanged.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Zero raw data exchange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NFR-06</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Response Time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non-inference API endpoints (authentication, round management, logs) shall respond within 2 seconds.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2 seconds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NFR-07</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Inference Latency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Diagnostic inference using the Swin Transformer V2 model shall complete within 10 seconds.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10 seconds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Security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API endpoints shall require valid JWT authentication. Role-based authorization shall be enforced per endpoint.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unauthorized access</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NFR-09</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Usability</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The Streamlit interface shall be navigable without technical training for medical and administrative users.</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Role-appropriate dashboard per user type</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3.4 Stakeholder Analysis</w:t>
      </w:r>
    </w:p>
    <w:p>
      <w:pPr>
        <w:spacing w:before="200" w:after="60"/>
      </w:pPr>
      <w:r>
        <w:rPr>
          <w:rFonts w:ascii="Times New Roman" w:hAnsi="Times New Roman"/>
          <w:b/>
          <w:i w:val="0"/>
          <w:sz w:val="24"/>
        </w:rPr>
        <w:t>3.4.1 Primary Stakeholders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Stakeholder</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Interest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Administrator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Manages the federated platform, starts rounds, triggers aggregation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reliability; complete visibility into training and logs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IT Administrators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Deploy local training, upload weights, manage doctors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Privacy compliance; easy workflow integration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Doctors / Radiologists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 the live diagnostic tool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 diagnostic accuracy; low false negative rate</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Patients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Subjects of the imaging and diagnosis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Accurate diagnosis; confidentiality of medical records</w:t>
            </w:r>
          </w:p>
        </w:tc>
      </w:tr>
    </w:tbl>
    <w:p>
      <w:pPr>
        <w:spacing w:before="0" w:after="160"/>
      </w:pPr>
    </w:p>
    <w:p>
      <w:pPr>
        <w:spacing w:before="200" w:after="60"/>
      </w:pPr>
      <w:r>
        <w:rPr>
          <w:rFonts w:ascii="Times New Roman" w:hAnsi="Times New Roman"/>
          <w:b/>
          <w:i w:val="0"/>
          <w:sz w:val="24"/>
        </w:rPr>
        <w:t>3.4.2 Secondary Stakeholders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Stakeholder</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Interest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Medical AI Researchers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Extend and benchmark the system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Reproducibility; open evaluation methodology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Healthcare Regulators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Ensure compliance with data protection law</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HIPAA / GDPR compliance; audit trail</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University Evaluation Committee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Assess the academic merit of the project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Technical depth; sound methodology</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3.5 Use Cases</w:t>
      </w:r>
    </w:p>
    <w:p>
      <w:pPr>
        <w:spacing w:before="200" w:after="60"/>
      </w:pPr>
      <w:r>
        <w:rPr>
          <w:rFonts w:ascii="Times New Roman" w:hAnsi="Times New Roman"/>
          <w:b/>
          <w:i w:val="0"/>
          <w:sz w:val="24"/>
        </w:rPr>
        <w:t>3.5.1 Use Case 1 — Federated Training Round Lifecycle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 Hospital Clients (3 nodes)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active round exists; all hospital nodes are registered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Main Flow</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 Super Admin initiates Round N via web dashboard. 2. Hospital clients train locally and upload .pth weights + per-class AUROC via API. 3. Super Admin triggers FedAvg aggregation. 4. System averages weights, saves global model, marks round COMPLETED. 5. Hospital clients download updated global model for next round.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model updated; round AUROC recorded; all actions audit-logged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Exception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New round blocked if previous round not yet aggregated</w:t>
            </w:r>
          </w:p>
        </w:tc>
      </w:tr>
    </w:tbl>
    <w:p>
      <w:pPr>
        <w:spacing w:before="0" w:after="160"/>
      </w:pPr>
    </w:p>
    <w:p>
      <w:pPr>
        <w:spacing w:before="200" w:after="60"/>
      </w:pPr>
      <w:r>
        <w:rPr>
          <w:rFonts w:ascii="Times New Roman" w:hAnsi="Times New Roman"/>
          <w:b/>
          <w:i w:val="0"/>
          <w:sz w:val="24"/>
        </w:rPr>
        <w:t>3.5.2 Use Case 2 — Real-Time Chest X-Ray Diagnosis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Doctor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Doctor is authenticated with a valid JWT token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Main Flow</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 Doctor navigates to Live Diagnostics page. 2. Doctor uploads a chest X-ray image. 3. System preprocesses image (256x256) and performs Swin Transformer V2 inference. 4. System filters output to pathologies with confidence &gt; 69%. 5. Clinical report displayed with color-coded severity and overall verdict.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Diagnostic results displayed; inference action logged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Exception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No findings above threshold → report shows clear/normal result</w:t>
            </w:r>
          </w:p>
        </w:tc>
      </w:tr>
    </w:tbl>
    <w:p>
      <w:pPr>
        <w:spacing w:before="0" w:after="160"/>
      </w:pPr>
    </w:p>
    <w:p>
      <w:pPr>
        <w:spacing w:before="200" w:after="60"/>
      </w:pPr>
      <w:r>
        <w:rPr>
          <w:rFonts w:ascii="Times New Roman" w:hAnsi="Times New Roman"/>
          <w:b/>
          <w:i w:val="0"/>
          <w:sz w:val="24"/>
        </w:rPr>
        <w:t>3.5.3 Use Case 3 — Hospital Node Registration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 is authenticated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Main Flow</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 Admin enters hospital name, username, and password. 2. System creates HOSPITAL_CLIENT user account. 3. Action is audit-logged. 4. Hospital can now authenticate and participate in training rounds.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node registered and active</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Exception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Duplicate username rejected with HTTP 400</w:t>
            </w:r>
          </w:p>
        </w:tc>
      </w:tr>
    </w:tbl>
    <w:p>
      <w:pPr>
        <w:spacing w:before="0" w:after="160"/>
      </w:pPr>
    </w:p>
    <w:p>
      <w:pPr>
        <w:spacing w:before="200" w:after="60"/>
      </w:pPr>
      <w:r>
        <w:rPr>
          <w:rFonts w:ascii="Times New Roman" w:hAnsi="Times New Roman"/>
          <w:b/>
          <w:i w:val="0"/>
          <w:sz w:val="24"/>
        </w:rPr>
        <w:t>3.5.4 Use Case 4 — Doctor Account Management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 is authenticated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Main Flow</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 Hospital client enters doctor name, username, password. 2. System creates DOCTOR user linked to the hospital. 3. Doctor can log in and access the diagnostic tool. 4. Hospital client can remove doctors no longer affiliated.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Postcondition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Doctor account created/removed; action audit-logged</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3.6 System Constraints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Constraint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Type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Hardware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Physical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training limited to Kaggle environment with 2× NVIDIA Tesla T4 GPUs (16 GB VRAM total), 16 GB RAM</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Time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Computational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Each federated round involves 3 full client training epochs totaling ~3-4 hours due to transformer complexity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Dataset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Legal/Access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test set ground-truth labels are not publicly available; evaluation performed on training-split validation set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Framework</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Software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Training requires Python 3.12, PyTorch, `timm` (Swin Transformer), and `albumentations` in Kaggle environment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Architectural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Federation is simulated on a single node; real distributed networking is not implemented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Privacy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Regulatory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differential privacy mechanism is implemented; weight-based attacks are not defended against</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Database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Deployment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SQLite database used; suitable for development but not production-scale concurrency</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3.7 Input, Output, and Processing Flow Definition</w:t>
      </w:r>
    </w:p>
    <w:p>
      <w:pPr>
        <w:spacing w:before="0" w:after="120" w:lineRule="auto" w:line="276"/>
        <w:jc w:val="both"/>
      </w:pPr>
      <w:r>
        <w:rPr>
          <w:rFonts w:ascii="Palatino Linotype" w:hAnsi="Palatino Linotype"/>
          <w:b/>
          <w:sz w:val="22"/>
        </w:rPr>
        <w:t>System Inputs: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Input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Format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Source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training CSV</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.csv (223,414 rows × 19 columns)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Kaggle CheXpert dataset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Chest X-ray images (training)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.jpg (variable resolution)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image directory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Hyperparameters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Python constants (NUM_CLIENTS=3, ROUNDS=15, BATCH=32)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Source code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ImageNet pre-trained weights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.pth (Swin Transformer V2)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`timm` library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Local model weights (web)</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.pth file uploaded via API</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Chest X-ray image (inference)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.jpg / .png uploaded by doctor</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Web interface</w:t>
            </w:r>
          </w:p>
        </w:tc>
      </w:tr>
    </w:tbl>
    <w:p>
      <w:pPr>
        <w:spacing w:before="0" w:after="160"/>
      </w:pPr>
    </w:p>
    <w:p>
      <w:pPr>
        <w:spacing w:before="0" w:after="120" w:lineRule="auto" w:line="276"/>
        <w:jc w:val="both"/>
      </w:pPr>
      <w:r>
        <w:rPr>
          <w:rFonts w:ascii="Palatino Linotype" w:hAnsi="Palatino Linotype"/>
          <w:b/>
          <w:sz w:val="22"/>
        </w:rPr>
        <w:t>System Outputs: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Output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Format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Best global model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.pth checkpoint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Highest mean AUROC model across all rounds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Round backup models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.pth × 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One checkpoint per federated round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Per-round global AUROC</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Console log + web dashboard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Mean and class-wise AUROC after each round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Per-node local AUROC</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Stored in LocalWeightSubmission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AUROC from each hospital per round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Diagnostic report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JSON API + Streamlit UI</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Pathologies above 69% confidence, sorted by probability</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Audit log</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Database records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Timestamped record of every significant system action</w:t>
            </w:r>
          </w:p>
        </w:tc>
      </w:tr>
    </w:tbl>
    <w:p>
      <w:pPr>
        <w:spacing w:before="0" w:after="160"/>
      </w:pP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3</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4</w:t>
      </w:r>
    </w:p>
    <w:p>
      <w:pPr>
        <w:spacing w:before="0" w:after="240"/>
        <w:pBdr>
          <w:bottom w:val="single" w:sz="8" w:space="1" w:color="000000"/>
        </w:pBdr>
      </w:pPr>
    </w:p>
    <w:p>
      <w:pPr>
        <w:spacing w:before="480" w:after="120"/>
        <w:jc w:val="left"/>
      </w:pPr>
      <w:r>
        <w:rPr>
          <w:rFonts w:ascii="Times New Roman" w:hAnsi="Times New Roman"/>
          <w:b/>
          <w:i w:val="0"/>
          <w:sz w:val="28"/>
        </w:rPr>
        <w:t>SYSTEM DESIGN AND ARCHITECTURE</w:t>
      </w:r>
    </w:p>
    <w:p>
      <w:pPr>
        <w:spacing w:before="0" w:after="240"/>
        <w:pBdr>
          <w:bottom w:val="single" w:sz="8" w:space="1" w:color="000000"/>
        </w:pBdr>
      </w:pPr>
    </w:p>
    <w:p>
      <w:pPr>
        <w:spacing w:before="280" w:after="80"/>
        <w:jc w:val="left"/>
      </w:pPr>
      <w:r>
        <w:rPr>
          <w:rFonts w:ascii="Times New Roman" w:hAnsi="Times New Roman"/>
          <w:b/>
          <w:i w:val="0"/>
          <w:sz w:val="26"/>
        </w:rPr>
        <w:t>4.1 Overview of System Architecture</w:t>
      </w:r>
    </w:p>
    <w:p>
      <w:pPr>
        <w:spacing w:before="0" w:after="120" w:lineRule="auto" w:line="276"/>
        <w:jc w:val="both"/>
      </w:pPr>
      <w:r>
        <w:rPr>
          <w:rFonts w:ascii="Palatino Linotype" w:hAnsi="Palatino Linotype"/>
          <w:sz w:val="22"/>
        </w:rPr>
        <w:t xml:space="preserve">The Federated Hospital Collaborative Platform is organized into two major subsystems that operate in sequence: the </w:t>
      </w:r>
      <w:r>
        <w:rPr>
          <w:rFonts w:ascii="Palatino Linotype" w:hAnsi="Palatino Linotype"/>
          <w:b/>
          <w:sz w:val="22"/>
        </w:rPr>
        <w:t>Federated Training Subsystem</w:t>
      </w:r>
      <w:r>
        <w:rPr>
          <w:rFonts w:ascii="Palatino Linotype" w:hAnsi="Palatino Linotype"/>
          <w:sz w:val="22"/>
        </w:rPr>
        <w:t xml:space="preserve"> (executed on Kaggle GPU infrastructure) and the </w:t>
      </w:r>
      <w:r>
        <w:rPr>
          <w:rFonts w:ascii="Palatino Linotype" w:hAnsi="Palatino Linotype"/>
          <w:b/>
          <w:sz w:val="22"/>
        </w:rPr>
        <w:t>Web Application Subsystem</w:t>
      </w:r>
      <w:r>
        <w:rPr>
          <w:rFonts w:ascii="Palatino Linotype" w:hAnsi="Palatino Linotype"/>
          <w:sz w:val="22"/>
        </w:rPr>
        <w:t xml:space="preserve"> (deployed as a local Django + Streamlit stack). Together, they implement a complete federated learning lifecycle — from raw data to trained model to clinical deployment.</w:t>
      </w:r>
    </w:p>
    <w:p>
      <w:pPr>
        <w:spacing w:before="0" w:after="120" w:lineRule="auto" w:line="276"/>
        <w:jc w:val="both"/>
      </w:pPr>
      <w:r>
        <w:rPr>
          <w:rFonts w:ascii="Palatino Linotype" w:hAnsi="Palatino Linotype"/>
          <w:b/>
          <w:sz w:val="22"/>
        </w:rPr>
        <w:t>The system is organized into six interconnected modules:</w:t>
      </w:r>
    </w:p>
    <w:p>
      <w:pPr>
        <w:spacing w:before="20" w:after="40"/>
        <w:ind w:left="454"/>
        <w:jc w:val="both"/>
      </w:pPr>
      <w:r>
        <w:rPr>
          <w:rFonts w:ascii="Palatino Linotype" w:hAnsi="Palatino Linotype"/>
          <w:b/>
          <w:sz w:val="22"/>
        </w:rPr>
        <w:t>Data Pipeline Module</w:t>
      </w:r>
      <w:r>
        <w:rPr>
          <w:rFonts w:ascii="Palatino Linotype" w:hAnsi="Palatino Linotype"/>
          <w:sz w:val="22"/>
        </w:rPr>
        <w:t xml:space="preserve"> — Loads, cleans, splits, and partitions the CheXpert dataset into training, validation, and federated client subsets, applying complex Albumentations augmentations.</w:t>
      </w:r>
    </w:p>
    <w:p>
      <w:pPr>
        <w:spacing w:before="20" w:after="40"/>
        <w:ind w:left="454"/>
        <w:jc w:val="both"/>
      </w:pPr>
      <w:r>
        <w:rPr>
          <w:rFonts w:ascii="Palatino Linotype" w:hAnsi="Palatino Linotype"/>
          <w:b/>
          <w:sz w:val="22"/>
        </w:rPr>
        <w:t>Model Module</w:t>
      </w:r>
      <w:r>
        <w:rPr>
          <w:rFonts w:ascii="Palatino Linotype" w:hAnsi="Palatino Linotype"/>
          <w:sz w:val="22"/>
        </w:rPr>
        <w:t xml:space="preserve"> — Defines the Swin Transformer V2 architecture with a custom 512-dimensional multi-label classification head and configures the Focal Loss function.</w:t>
      </w:r>
    </w:p>
    <w:p>
      <w:pPr>
        <w:spacing w:before="20" w:after="40"/>
        <w:ind w:left="454"/>
        <w:jc w:val="both"/>
      </w:pPr>
      <w:r>
        <w:rPr>
          <w:rFonts w:ascii="Palatino Linotype" w:hAnsi="Palatino Linotype"/>
          <w:b/>
          <w:sz w:val="22"/>
        </w:rPr>
        <w:t>Federated Learning Module</w:t>
      </w:r>
      <w:r>
        <w:rPr>
          <w:rFonts w:ascii="Palatino Linotype" w:hAnsi="Palatino Linotype"/>
          <w:sz w:val="22"/>
        </w:rPr>
        <w:t xml:space="preserve"> — Orchestrates the FedAvg training loop across three simulated hospital clients for 15 communication rounds.</w:t>
      </w:r>
    </w:p>
    <w:p>
      <w:pPr>
        <w:spacing w:before="20" w:after="40"/>
        <w:ind w:left="454"/>
        <w:jc w:val="both"/>
      </w:pPr>
      <w:r>
        <w:rPr>
          <w:rFonts w:ascii="Palatino Linotype" w:hAnsi="Palatino Linotype"/>
          <w:b/>
          <w:sz w:val="22"/>
        </w:rPr>
        <w:t>Evaluation Module</w:t>
      </w:r>
      <w:r>
        <w:rPr>
          <w:rFonts w:ascii="Palatino Linotype" w:hAnsi="Palatino Linotype"/>
          <w:sz w:val="22"/>
        </w:rPr>
        <w:t xml:space="preserve"> — Computes per-class and mean AUROC globally and per-node after each round; manages checkpointing.</w:t>
      </w:r>
    </w:p>
    <w:p>
      <w:pPr>
        <w:spacing w:before="20" w:after="40"/>
        <w:ind w:left="454"/>
        <w:jc w:val="both"/>
      </w:pPr>
      <w:r>
        <w:rPr>
          <w:rFonts w:ascii="Palatino Linotype" w:hAnsi="Palatino Linotype"/>
          <w:b/>
          <w:sz w:val="22"/>
        </w:rPr>
        <w:t>Backend API Module</w:t>
      </w:r>
      <w:r>
        <w:rPr>
          <w:rFonts w:ascii="Palatino Linotype" w:hAnsi="Palatino Linotype"/>
          <w:sz w:val="22"/>
        </w:rPr>
        <w:t xml:space="preserve"> — A Django REST Framework server exposing 15+ endpoints for authentication, training workflow, inference, and management.</w:t>
      </w:r>
    </w:p>
    <w:p>
      <w:pPr>
        <w:spacing w:before="20" w:after="40"/>
        <w:ind w:left="454"/>
        <w:jc w:val="both"/>
      </w:pPr>
      <w:r>
        <w:rPr>
          <w:rFonts w:ascii="Palatino Linotype" w:hAnsi="Palatino Linotype"/>
          <w:b/>
          <w:sz w:val="22"/>
        </w:rPr>
        <w:t>Frontend Module</w:t>
      </w:r>
      <w:r>
        <w:rPr>
          <w:rFonts w:ascii="Palatino Linotype" w:hAnsi="Palatino Linotype"/>
          <w:sz w:val="22"/>
        </w:rPr>
        <w:t xml:space="preserve"> — A Streamlit multi-page application providing role-specific dashboards for Super Admins, Hospital Clients, and Doctors.</w:t>
      </w:r>
    </w:p>
    <w:p>
      <w:pPr>
        <w:spacing w:before="80" w:after="80"/>
        <w:pBdr>
          <w:bottom w:val="single" w:sz="6" w:space="1" w:color="2C3E50"/>
        </w:pBdr>
      </w:pPr>
    </w:p>
    <w:p>
      <w:pPr>
        <w:spacing w:before="280" w:after="80"/>
        <w:jc w:val="left"/>
      </w:pPr>
      <w:r>
        <w:rPr>
          <w:rFonts w:ascii="Times New Roman" w:hAnsi="Times New Roman"/>
          <w:b/>
          <w:i w:val="0"/>
          <w:sz w:val="26"/>
        </w:rPr>
        <w:t>4.2 High-Level Architecture Diagram</w:t>
      </w:r>
    </w:p>
    <w:p>
      <w:pPr>
        <w:spacing w:before="80" w:after="120"/>
        <w:ind w:left="340" w:right="340"/>
        <w:jc w:val="left"/>
        <w:shd w:val="clear" w:color="auto" w:fill="F2F3F4"/>
      </w:pPr>
      <w:r>
        <w:rPr>
          <w:rFonts w:ascii="Courier New" w:hAnsi="Courier New"/>
          <w:sz w:val="18"/>
        </w:rPr>
        <w:t>┌─────────────────────────────────────────────────────────────┐</w:t>
        <w:br/>
        <w:t>│                  KAGGLE TRAINING ENVIRONMENT                │</w:t>
        <w:br/>
        <w:t>│                                                             │</w:t>
        <w:br/>
        <w:t>│  CheXpert Dataset ──► Data Pipeline ──► Federated Clients  │</w:t>
        <w:br/>
        <w:t>│                                    A / B / C (Swin Trans.) │</w:t>
        <w:br/>
        <w:t>│                                         │                   │</w:t>
        <w:br/>
        <w:t>│                                    FedAvg Server            │</w:t>
        <w:br/>
        <w:t>│                                         │                   │</w:t>
        <w:br/>
        <w:t>│                                   Global Model              │</w:t>
        <w:br/>
        <w:t>│                               (backup_round_N.pth)          │</w:t>
        <w:br/>
        <w:t>└───────────────────────────────────────┬─────────────────────┘</w:t>
        <w:br/>
        <w:t xml:space="preserve">                                        │</w:t>
        <w:br/>
        <w:t xml:space="preserve">                              Model weights transferred</w:t>
        <w:br/>
        <w:t xml:space="preserve">                                        │</w:t>
        <w:br/>
        <w:t>┌───────────────────────────────────────▼─────────────────────┐</w:t>
        <w:br/>
        <w:t>│                   WEB APPLICATION LAYER                      │</w:t>
        <w:br/>
        <w:t>│                                                             │</w:t>
        <w:br/>
        <w:t>│  ┌──────────────────┐         ┌──────────────────────────┐  │</w:t>
        <w:br/>
        <w:t>│  │  Django Backend  │ ◄─────► │  Streamlit Frontend      │  │</w:t>
        <w:br/>
        <w:t>│  │  (REST API)      │         │  (Multi-page App)        │  │</w:t>
        <w:br/>
        <w:t>│  │                  │         │                          │  │</w:t>
        <w:br/>
        <w:t>│  │  • JWT Auth      │         │  • Super Admin Dashboard │  │</w:t>
        <w:br/>
        <w:t>│  │  • Training API  │         │  • Hospital Dashboard    │  │</w:t>
        <w:br/>
        <w:t>│  │  • Inference API │         │  • Live Diagnostics      │  │</w:t>
        <w:br/>
        <w:t>│  │  • Audit Logs    │         │  • Analytics Charts      │  │</w:t>
        <w:br/>
        <w:t>│  │  • SQLite DB     │         │                          │  │</w:t>
        <w:br/>
        <w:t>│  └──────────────────┘         └──────────────────────────┘  │</w:t>
        <w:br/>
        <w:t>│                                                             │</w:t>
        <w:br/>
        <w:t>│  Users: Super Admin │ Hospital Clients │ Doctors            │</w:t>
        <w:br/>
        <w:t>└─────────────────────────────────────────────────────────────┘</w:t>
      </w:r>
    </w:p>
    <w:p>
      <w:pPr>
        <w:spacing w:before="80" w:after="80"/>
        <w:pBdr>
          <w:bottom w:val="single" w:sz="6" w:space="1" w:color="2C3E50"/>
        </w:pBdr>
      </w:pPr>
    </w:p>
    <w:p>
      <w:pPr>
        <w:spacing w:before="280" w:after="80"/>
        <w:jc w:val="left"/>
      </w:pPr>
      <w:r>
        <w:rPr>
          <w:rFonts w:ascii="Times New Roman" w:hAnsi="Times New Roman"/>
          <w:b/>
          <w:i w:val="0"/>
          <w:sz w:val="26"/>
        </w:rPr>
        <w:t>4.3 Data Pipeline Design</w:t>
      </w:r>
    </w:p>
    <w:p>
      <w:pPr>
        <w:spacing w:before="200" w:after="60"/>
      </w:pPr>
      <w:r>
        <w:rPr>
          <w:rFonts w:ascii="Times New Roman" w:hAnsi="Times New Roman"/>
          <w:b/>
          <w:i w:val="0"/>
          <w:sz w:val="24"/>
        </w:rPr>
        <w:t>4.3.1 CSV Parsing and Path Engineering</w:t>
      </w:r>
    </w:p>
    <w:p>
      <w:pPr>
        <w:spacing w:before="0" w:after="120" w:lineRule="auto" w:line="276"/>
        <w:jc w:val="both"/>
      </w:pPr>
      <w:r>
        <w:rPr>
          <w:rFonts w:ascii="Palatino Linotype" w:hAnsi="Palatino Linotype"/>
          <w:sz w:val="22"/>
        </w:rPr>
        <w:t>The CheXpert dataset is distributed with a CSV manifest (train.csv) containing image paths relative to the Stanford directory structure. In the Kaggle deployment environment, images reside at a different path prefix. The pipeline performs a string replacement on all path entries to align the CSV-specified paths with the actual local file system, ensuring the CheXpertDataset class can locate every image during training.</w:t>
      </w:r>
    </w:p>
    <w:p>
      <w:pPr>
        <w:spacing w:before="200" w:after="60"/>
      </w:pPr>
      <w:r>
        <w:rPr>
          <w:rFonts w:ascii="Times New Roman" w:hAnsi="Times New Roman"/>
          <w:b/>
          <w:i w:val="0"/>
          <w:sz w:val="24"/>
        </w:rPr>
        <w:t>4.3.2 Patient-Level Grouped Data Splitting</w:t>
      </w:r>
    </w:p>
    <w:p>
      <w:pPr>
        <w:spacing w:before="0" w:after="120" w:lineRule="auto" w:line="276"/>
        <w:jc w:val="both"/>
      </w:pPr>
      <w:r>
        <w:rPr>
          <w:rFonts w:ascii="Palatino Linotype" w:hAnsi="Palatino Linotype"/>
          <w:sz w:val="22"/>
        </w:rPr>
        <w:t>A fundamental design requirement is the prevention of data leakage — the inadvertent inclusion of images from the same patient in both training and validation sets. Since patients often have multiple CXR studies in CheXpert, a naive image-level random split risks having different studies of the same patient appear on both sides of the split, inflating validation performance.</w:t>
      </w:r>
    </w:p>
    <w:p>
      <w:pPr>
        <w:spacing w:before="0" w:after="120" w:lineRule="auto" w:line="276"/>
        <w:jc w:val="both"/>
      </w:pPr>
      <w:r>
        <w:rPr>
          <w:rFonts w:ascii="Palatino Linotype" w:hAnsi="Palatino Linotype"/>
          <w:sz w:val="22"/>
        </w:rPr>
        <w:t xml:space="preserve">The pipeline extracts a patient_id field from each image path and applies </w:t>
      </w:r>
      <w:r>
        <w:rPr>
          <w:rFonts w:ascii="Palatino Linotype" w:hAnsi="Palatino Linotype"/>
          <w:b/>
          <w:sz w:val="22"/>
        </w:rPr>
        <w:t>GroupShuffleSplit</w:t>
      </w:r>
      <w:r>
        <w:rPr>
          <w:rFonts w:ascii="Palatino Linotype" w:hAnsi="Palatino Linotype"/>
          <w:sz w:val="22"/>
        </w:rPr>
        <w:t xml:space="preserve"> from scikit-learn with groups set to patient IDs. This guarantees a patient-disjoint split: all images from a given patient appear exclusively in either training or validation, never both.</w:t>
      </w:r>
    </w:p>
    <w:p>
      <w:pPr>
        <w:spacing w:before="0" w:after="120" w:lineRule="auto" w:line="276"/>
        <w:jc w:val="both"/>
      </w:pPr>
      <w:r>
        <w:rPr>
          <w:rFonts w:ascii="Palatino Linotype" w:hAnsi="Palatino Linotype"/>
          <w:sz w:val="22"/>
        </w:rPr>
        <w:t>The split ratio is 90% training / 10% global validation:</w:t>
      </w:r>
    </w:p>
    <w:p>
      <w:pPr>
        <w:spacing w:before="20" w:after="40"/>
        <w:ind w:left="454"/>
        <w:jc w:val="both"/>
      </w:pPr>
      <w:r>
        <w:rPr>
          <w:rFonts w:ascii="Palatino Linotype" w:hAnsi="Palatino Linotype"/>
          <w:b/>
          <w:sz w:val="22"/>
        </w:rPr>
        <w:t xml:space="preserve">• </w:t>
      </w:r>
      <w:r>
        <w:rPr>
          <w:rFonts w:ascii="Palatino Linotype" w:hAnsi="Palatino Linotype"/>
          <w:b/>
          <w:sz w:val="22"/>
        </w:rPr>
        <w:t>Training set:</w:t>
      </w:r>
      <w:r>
        <w:rPr>
          <w:rFonts w:ascii="Palatino Linotype" w:hAnsi="Palatino Linotype"/>
          <w:sz w:val="22"/>
        </w:rPr>
        <w:t xml:space="preserve"> 171,927 images (~58,716 unique patients)</w:t>
      </w:r>
    </w:p>
    <w:p>
      <w:pPr>
        <w:spacing w:before="20" w:after="40"/>
        <w:ind w:left="454"/>
        <w:jc w:val="both"/>
      </w:pPr>
      <w:r>
        <w:rPr>
          <w:rFonts w:ascii="Palatino Linotype" w:hAnsi="Palatino Linotype"/>
          <w:b/>
          <w:sz w:val="22"/>
        </w:rPr>
        <w:t xml:space="preserve">• </w:t>
      </w:r>
      <w:r>
        <w:rPr>
          <w:rFonts w:ascii="Palatino Linotype" w:hAnsi="Palatino Linotype"/>
          <w:b/>
          <w:sz w:val="22"/>
        </w:rPr>
        <w:t>Validation set:</w:t>
      </w:r>
      <w:r>
        <w:rPr>
          <w:rFonts w:ascii="Palatino Linotype" w:hAnsi="Palatino Linotype"/>
          <w:sz w:val="22"/>
        </w:rPr>
        <w:t xml:space="preserve"> 19,100 images (~6,524 unique patients)</w:t>
      </w:r>
    </w:p>
    <w:p>
      <w:pPr>
        <w:spacing w:before="20" w:after="40"/>
        <w:ind w:left="454"/>
        <w:jc w:val="both"/>
      </w:pPr>
      <w:r>
        <w:rPr>
          <w:rFonts w:ascii="Palatino Linotype" w:hAnsi="Palatino Linotype"/>
          <w:b/>
          <w:sz w:val="22"/>
        </w:rPr>
        <w:t xml:space="preserve">• </w:t>
      </w:r>
      <w:r>
        <w:rPr>
          <w:rFonts w:ascii="Palatino Linotype" w:hAnsi="Palatino Linotype"/>
          <w:b/>
          <w:sz w:val="22"/>
        </w:rPr>
        <w:t>Patient overlap:</w:t>
      </w:r>
      <w:r>
        <w:rPr>
          <w:rFonts w:ascii="Palatino Linotype" w:hAnsi="Palatino Linotype"/>
          <w:sz w:val="22"/>
        </w:rPr>
        <w:t xml:space="preserve"> 0 (verified by assertion)</w:t>
      </w:r>
    </w:p>
    <w:p>
      <w:pPr>
        <w:spacing w:before="200" w:after="60"/>
      </w:pPr>
      <w:r>
        <w:rPr>
          <w:rFonts w:ascii="Times New Roman" w:hAnsi="Times New Roman"/>
          <w:b/>
          <w:i w:val="0"/>
          <w:sz w:val="24"/>
        </w:rPr>
        <w:t>4.3.3 Federated Data Partitioning Strategy</w:t>
      </w:r>
    </w:p>
    <w:p>
      <w:pPr>
        <w:spacing w:before="0" w:after="120" w:lineRule="auto" w:line="276"/>
        <w:jc w:val="both"/>
      </w:pPr>
      <w:r>
        <w:rPr>
          <w:rFonts w:ascii="Palatino Linotype" w:hAnsi="Palatino Linotype"/>
          <w:sz w:val="22"/>
        </w:rPr>
        <w:t>Following the patient-level split, the training set is further divided among three federated clients:</w:t>
      </w:r>
    </w:p>
    <w:p>
      <w:pPr>
        <w:spacing w:before="20" w:after="40"/>
        <w:ind w:left="454"/>
        <w:jc w:val="both"/>
      </w:pPr>
      <w:r>
        <w:rPr>
          <w:rFonts w:ascii="Palatino Linotype" w:hAnsi="Palatino Linotype"/>
          <w:sz w:val="22"/>
        </w:rPr>
        <w:t>Extract all unique patient IDs from train_df.</w:t>
      </w:r>
    </w:p>
    <w:p>
      <w:pPr>
        <w:spacing w:before="20" w:after="40"/>
        <w:ind w:left="454"/>
        <w:jc w:val="both"/>
      </w:pPr>
      <w:r>
        <w:rPr>
          <w:rFonts w:ascii="Palatino Linotype" w:hAnsi="Palatino Linotype"/>
          <w:sz w:val="22"/>
        </w:rPr>
        <w:t>Randomly shuffle the patient list (fixed seed for reproducibility).</w:t>
      </w:r>
    </w:p>
    <w:p>
      <w:pPr>
        <w:spacing w:before="20" w:after="40"/>
        <w:ind w:left="454"/>
        <w:jc w:val="both"/>
      </w:pPr>
      <w:r>
        <w:rPr>
          <w:rFonts w:ascii="Palatino Linotype" w:hAnsi="Palatino Linotype"/>
          <w:sz w:val="22"/>
        </w:rPr>
        <w:t>Divide the shuffled patient list into three equal segments using np.array_split.</w:t>
      </w:r>
    </w:p>
    <w:p>
      <w:pPr>
        <w:spacing w:before="20" w:after="40"/>
        <w:ind w:left="454"/>
        <w:jc w:val="both"/>
      </w:pPr>
      <w:r>
        <w:rPr>
          <w:rFonts w:ascii="Palatino Linotype" w:hAnsi="Palatino Linotype"/>
          <w:sz w:val="22"/>
        </w:rPr>
        <w:t>Filter train_df for each patient segment to produce three client-specific DataFrames.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Client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Hospital</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Approx. Images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56,648</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B</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57,610</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Client 2</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Hospital C</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57,669</w:t>
            </w:r>
          </w:p>
        </w:tc>
      </w:tr>
    </w:tbl>
    <w:p>
      <w:pPr>
        <w:spacing w:before="0" w:after="160"/>
      </w:pPr>
    </w:p>
    <w:p>
      <w:pPr>
        <w:spacing w:before="200" w:after="60"/>
      </w:pPr>
      <w:r>
        <w:rPr>
          <w:rFonts w:ascii="Times New Roman" w:hAnsi="Times New Roman"/>
          <w:b/>
          <w:i w:val="0"/>
          <w:sz w:val="24"/>
        </w:rPr>
        <w:t>4.3.4 Data Augmentation and Preprocessing Design</w:t>
      </w:r>
    </w:p>
    <w:p>
      <w:pPr>
        <w:spacing w:before="0" w:after="120" w:lineRule="auto" w:line="276"/>
        <w:jc w:val="both"/>
      </w:pPr>
      <w:r>
        <w:rPr>
          <w:rFonts w:ascii="Palatino Linotype" w:hAnsi="Palatino Linotype"/>
          <w:sz w:val="22"/>
        </w:rPr>
        <w:t xml:space="preserve">To prevent overfitting given the transformer architecture's high capacity, the pipeline leverages the </w:t>
      </w:r>
      <w:r>
        <w:rPr>
          <w:rFonts w:ascii="Palatino Linotype" w:hAnsi="Palatino Linotype"/>
          <w:b/>
          <w:sz w:val="22"/>
        </w:rPr>
        <w:t>Albumentations</w:t>
      </w:r>
      <w:r>
        <w:rPr>
          <w:rFonts w:ascii="Palatino Linotype" w:hAnsi="Palatino Linotype"/>
          <w:sz w:val="22"/>
        </w:rPr>
        <w:t xml:space="preserve"> library for complex spatial and pixel-level transformations:</w:t>
      </w:r>
    </w:p>
    <w:p>
      <w:pPr>
        <w:spacing w:before="0" w:after="120" w:lineRule="auto" w:line="276"/>
        <w:jc w:val="both"/>
      </w:pPr>
      <w:r>
        <w:rPr>
          <w:rFonts w:ascii="Palatino Linotype" w:hAnsi="Palatino Linotype"/>
          <w:b/>
          <w:sz w:val="22"/>
        </w:rPr>
        <w:t>Training Transform:</w:t>
      </w:r>
    </w:p>
    <w:p>
      <w:pPr>
        <w:spacing w:before="80" w:after="120"/>
        <w:ind w:left="340" w:right="340"/>
        <w:jc w:val="left"/>
        <w:shd w:val="clear" w:color="auto" w:fill="F2F3F4"/>
      </w:pPr>
      <w:r>
        <w:rPr>
          <w:rFonts w:ascii="Courier New" w:hAnsi="Courier New"/>
          <w:sz w:val="18"/>
        </w:rPr>
        <w:t>Resize(256×256)      → Scale to model input size</w:t>
        <w:br/>
        <w:t>HorizontalFlip       → p=0.5</w:t>
        <w:br/>
        <w:t>ShiftScaleRotate     → Shift ±10%, Scale ±10%, Rotate ±10° (p=0.5)</w:t>
        <w:br/>
        <w:t>OneOf                → CLAHE or RandomBrightnessContrast (p=0.5)</w:t>
        <w:br/>
        <w:t>GaussNoise           → Inject variance to simulate machine noise (p=0.2)</w:t>
        <w:br/>
        <w:t>CoarseDropout        → Random rectangular block dropping (max 8 holes)</w:t>
        <w:br/>
        <w:t>Normalize            → ImageNet statistics</w:t>
        <w:br/>
        <w:t>ToTensorV2           → Convert to PyTorch float tensor [0,1]</w:t>
      </w:r>
    </w:p>
    <w:p>
      <w:pPr>
        <w:spacing w:before="0" w:after="120" w:lineRule="auto" w:line="276"/>
        <w:jc w:val="both"/>
      </w:pPr>
      <w:r>
        <w:rPr>
          <w:rFonts w:ascii="Palatino Linotype" w:hAnsi="Palatino Linotype"/>
          <w:b/>
          <w:sz w:val="22"/>
        </w:rPr>
        <w:t>Validation Transform:</w:t>
      </w:r>
      <w:r>
        <w:rPr>
          <w:rFonts w:ascii="Palatino Linotype" w:hAnsi="Palatino Linotype"/>
          <w:sz w:val="22"/>
        </w:rPr>
        <w:t xml:space="preserve"> Identical except all random augmentations (flips, rotations, noise, dropout) are omitted to ensure deterministic evaluation.</w:t>
      </w:r>
    </w:p>
    <w:p>
      <w:pPr>
        <w:spacing w:before="0" w:after="120" w:lineRule="auto" w:line="276"/>
        <w:jc w:val="both"/>
      </w:pPr>
      <w:r>
        <w:rPr>
          <w:rFonts w:ascii="Palatino Linotype" w:hAnsi="Palatino Linotype"/>
          <w:b/>
          <w:sz w:val="22"/>
        </w:rPr>
        <w:t>Inference Transform (Web Application):</w:t>
      </w:r>
      <w:r>
        <w:rPr>
          <w:rFonts w:ascii="Palatino Linotype" w:hAnsi="Palatino Linotype"/>
          <w:sz w:val="22"/>
        </w:rPr>
        <w:t xml:space="preserve"> Matches the validation transform (Square padding followed by 256x256 resizing, tensor conversion, and normalization) to ensure the preprocessing pipeline is consistent between training and deployment.</w:t>
      </w:r>
    </w:p>
    <w:p>
      <w:pPr>
        <w:spacing w:before="80" w:after="80"/>
        <w:pBdr>
          <w:bottom w:val="single" w:sz="6" w:space="1" w:color="2C3E50"/>
        </w:pBdr>
      </w:pPr>
    </w:p>
    <w:p>
      <w:pPr>
        <w:spacing w:before="280" w:after="80"/>
        <w:jc w:val="left"/>
      </w:pPr>
      <w:r>
        <w:rPr>
          <w:rFonts w:ascii="Times New Roman" w:hAnsi="Times New Roman"/>
          <w:b/>
          <w:i w:val="0"/>
          <w:sz w:val="26"/>
        </w:rPr>
        <w:t>4.4 Model Architecture Design</w:t>
      </w:r>
    </w:p>
    <w:p>
      <w:pPr>
        <w:spacing w:before="200" w:after="60"/>
      </w:pPr>
      <w:r>
        <w:rPr>
          <w:rFonts w:ascii="Times New Roman" w:hAnsi="Times New Roman"/>
          <w:b/>
          <w:i w:val="0"/>
          <w:sz w:val="24"/>
        </w:rPr>
        <w:t>4.4.1 Swin Transformer V2 — Internal Structure</w:t>
      </w:r>
    </w:p>
    <w:p>
      <w:pPr>
        <w:spacing w:before="0" w:after="120" w:lineRule="auto" w:line="276"/>
        <w:jc w:val="both"/>
      </w:pPr>
      <w:r>
        <w:rPr>
          <w:rFonts w:ascii="Palatino Linotype" w:hAnsi="Palatino Linotype"/>
          <w:sz w:val="22"/>
        </w:rPr>
        <w:t xml:space="preserve">The system utilizes the </w:t>
      </w:r>
      <w:r>
        <w:rPr>
          <w:rFonts w:ascii="Courier New" w:hAnsi="Courier New"/>
          <w:sz w:val="20"/>
        </w:rPr>
        <w:t>swinv2_tiny_window8_256</w:t>
      </w:r>
      <w:r>
        <w:rPr>
          <w:rFonts w:ascii="Palatino Linotype" w:hAnsi="Palatino Linotype"/>
          <w:sz w:val="22"/>
        </w:rPr>
        <w:t xml:space="preserve"> architecture. Unlike CNNs, the Swin Transformer partitions the input image into non-overlapping patches, passing them through hierarchical transformer blocks using Shifted Window based Self-Attention.</w:t>
      </w:r>
    </w:p>
    <w:p>
      <w:pPr>
        <w:spacing w:before="80" w:after="120"/>
        <w:ind w:left="340" w:right="340"/>
        <w:jc w:val="left"/>
        <w:shd w:val="clear" w:color="auto" w:fill="F2F3F4"/>
      </w:pPr>
      <w:r>
        <w:rPr>
          <w:rFonts w:ascii="Courier New" w:hAnsi="Courier New"/>
          <w:sz w:val="18"/>
        </w:rPr>
        <w:t>Input (3×256×256)</w:t>
        <w:br/>
        <w:t xml:space="preserve">    │</w:t>
        <w:br/>
        <w:t xml:space="preserve">    ▼</w:t>
        <w:br/>
        <w:t>Patch Partition (4×4 patches) → Linear Embedding</w:t>
        <w:br/>
        <w:t xml:space="preserve">    │</w:t>
        <w:br/>
        <w:t xml:space="preserve">    ▼</w:t>
        <w:br/>
        <w:t>Stage 1: Swin Transformer Block (Window Attention + Shifted Window Attention)</w:t>
        <w:br/>
        <w:t xml:space="preserve">    │</w:t>
        <w:br/>
        <w:t>Patch Merging (downsampling)</w:t>
        <w:br/>
        <w:t xml:space="preserve">    │</w:t>
        <w:br/>
        <w:t xml:space="preserve">    ▼</w:t>
        <w:br/>
        <w:t>Stage 2: Swin Transformer Block</w:t>
        <w:br/>
        <w:t xml:space="preserve">    │</w:t>
        <w:br/>
        <w:t>Patch Merging</w:t>
        <w:br/>
        <w:t xml:space="preserve">    │</w:t>
        <w:br/>
        <w:t xml:space="preserve">    ▼</w:t>
        <w:br/>
        <w:t>Stage 3: Swin Transformer Block</w:t>
        <w:br/>
        <w:t xml:space="preserve">    │</w:t>
        <w:br/>
        <w:t>Patch Merging</w:t>
        <w:br/>
        <w:t xml:space="preserve">    │</w:t>
        <w:br/>
        <w:t xml:space="preserve">    ▼</w:t>
        <w:br/>
        <w:t>Stage 4: Swin Transformer Block</w:t>
        <w:br/>
        <w:t xml:space="preserve">    │</w:t>
        <w:br/>
        <w:t xml:space="preserve">    ▼</w:t>
        <w:br/>
        <w:t>LayerNorm + Global Average Pooling  →  Feature vector</w:t>
        <w:br/>
        <w:t xml:space="preserve">    │</w:t>
        <w:br/>
        <w:t xml:space="preserve">    ▼</w:t>
        <w:br/>
        <w:t>Custom Classification Head          →  14 logits</w:t>
        <w:br/>
        <w:t xml:space="preserve">    │</w:t>
        <w:br/>
        <w:t xml:space="preserve">    ▼</w:t>
        <w:br/>
        <w:t>Sigmoid (element-wise)              →  14 probabilities ∈ [0,1]</w:t>
      </w:r>
    </w:p>
    <w:p>
      <w:pPr>
        <w:spacing w:before="200" w:after="60"/>
      </w:pPr>
      <w:r>
        <w:rPr>
          <w:rFonts w:ascii="Times New Roman" w:hAnsi="Times New Roman"/>
          <w:b/>
          <w:i w:val="0"/>
          <w:sz w:val="24"/>
        </w:rPr>
        <w:t>4.4.2 Shifted Window Attention and Post-Norm</w:t>
      </w:r>
    </w:p>
    <w:p>
      <w:pPr>
        <w:spacing w:before="0" w:after="120" w:lineRule="auto" w:line="276"/>
        <w:jc w:val="both"/>
      </w:pPr>
      <w:r>
        <w:rPr>
          <w:rFonts w:ascii="Palatino Linotype" w:hAnsi="Palatino Linotype"/>
          <w:sz w:val="22"/>
        </w:rPr>
        <w:t>The standard Vision Transformer computes self-attention globally, resulting in quadratic complexity. Swin Transformer V2 computes self-attention locally within 8x8 windows. In the next layer, these windows are shifted by 4 pixels, allowing the network to build cross-window connections.</w:t>
      </w:r>
    </w:p>
    <w:p>
      <w:pPr>
        <w:spacing w:before="0" w:after="120" w:lineRule="auto" w:line="276"/>
        <w:jc w:val="both"/>
      </w:pPr>
      <w:r>
        <w:rPr>
          <w:rFonts w:ascii="Palatino Linotype" w:hAnsi="Palatino Linotype"/>
          <w:sz w:val="22"/>
        </w:rPr>
        <w:t xml:space="preserve">Additionally, Swin V2 utilizes </w:t>
      </w:r>
      <w:r>
        <w:rPr>
          <w:rFonts w:ascii="Palatino Linotype" w:hAnsi="Palatino Linotype"/>
          <w:b/>
          <w:sz w:val="22"/>
        </w:rPr>
        <w:t>Post-Normalization</w:t>
      </w:r>
      <w:r>
        <w:rPr>
          <w:rFonts w:ascii="Palatino Linotype" w:hAnsi="Palatino Linotype"/>
          <w:sz w:val="22"/>
        </w:rPr>
        <w:t xml:space="preserve"> (placing LayerNorm after the attention blocks) and </w:t>
      </w:r>
      <w:r>
        <w:rPr>
          <w:rFonts w:ascii="Palatino Linotype" w:hAnsi="Palatino Linotype"/>
          <w:b/>
          <w:sz w:val="22"/>
        </w:rPr>
        <w:t>Scaled Cosine Attention</w:t>
      </w:r>
      <w:r>
        <w:rPr>
          <w:rFonts w:ascii="Palatino Linotype" w:hAnsi="Palatino Linotype"/>
          <w:sz w:val="22"/>
        </w:rPr>
        <w:t xml:space="preserve"> instead of dot-product attention, which significantly stabilizes training for large medical datasets.</w:t>
      </w:r>
    </w:p>
    <w:p>
      <w:pPr>
        <w:spacing w:before="200" w:after="60"/>
      </w:pPr>
      <w:r>
        <w:rPr>
          <w:rFonts w:ascii="Times New Roman" w:hAnsi="Times New Roman"/>
          <w:b/>
          <w:i w:val="0"/>
          <w:sz w:val="24"/>
        </w:rPr>
        <w:t>4.4.3 Custom Classification Head for 14 Labels</w:t>
      </w:r>
    </w:p>
    <w:p>
      <w:pPr>
        <w:spacing w:before="0" w:after="120" w:lineRule="auto" w:line="276"/>
        <w:jc w:val="both"/>
      </w:pPr>
      <w:r>
        <w:rPr>
          <w:rFonts w:ascii="Palatino Linotype" w:hAnsi="Palatino Linotype"/>
          <w:sz w:val="22"/>
        </w:rPr>
        <w:t xml:space="preserve">The base </w:t>
      </w:r>
      <w:r>
        <w:rPr>
          <w:rFonts w:ascii="Courier New" w:hAnsi="Courier New"/>
          <w:sz w:val="20"/>
        </w:rPr>
        <w:t>timm</w:t>
      </w:r>
      <w:r>
        <w:rPr>
          <w:rFonts w:ascii="Palatino Linotype" w:hAnsi="Palatino Linotype"/>
          <w:sz w:val="22"/>
        </w:rPr>
        <w:t xml:space="preserve"> model outputs a feature vector from its global average pooling layer. The default 1000-class ImageNet head is replaced with a custom sequential block optimized for multi-label classification:</w:t>
      </w:r>
    </w:p>
    <w:p>
      <w:pPr>
        <w:spacing w:before="80" w:after="120"/>
        <w:ind w:left="340" w:right="340"/>
        <w:jc w:val="left"/>
        <w:shd w:val="clear" w:color="auto" w:fill="F2F3F4"/>
      </w:pPr>
      <w:r>
        <w:rPr>
          <w:rFonts w:ascii="Courier New" w:hAnsi="Courier New"/>
          <w:sz w:val="18"/>
        </w:rPr>
        <w:t>self.head = nn.Sequential(</w:t>
        <w:br/>
        <w:t xml:space="preserve">    nn.Linear(self.feature_dim, 512),</w:t>
        <w:br/>
        <w:t xml:space="preserve">    nn.BatchNorm1d(512),</w:t>
        <w:br/>
        <w:t xml:space="preserve">    nn.ReLU(inplace=True),</w:t>
        <w:br/>
        <w:t xml:space="preserve">    nn.Dropout(0.3),</w:t>
        <w:br/>
        <w:t xml:space="preserve">    nn.Linear(512, Config.NUM_CLASSES)</w:t>
        <w:br/>
        <w:t>)</w:t>
      </w:r>
    </w:p>
    <w:p>
      <w:pPr>
        <w:spacing w:before="0" w:after="120" w:lineRule="auto" w:line="276"/>
        <w:jc w:val="both"/>
      </w:pPr>
      <w:r>
        <w:rPr>
          <w:rFonts w:ascii="Palatino Linotype" w:hAnsi="Palatino Linotype"/>
          <w:sz w:val="22"/>
        </w:rPr>
        <w:t>This 512-dimensional bottleneck with Batch Normalization and Dropout provides regularization before the final 14-node output layer, helping prevent the transformer from overfitting to the training set.</w:t>
      </w:r>
    </w:p>
    <w:p>
      <w:pPr>
        <w:spacing w:before="200" w:after="60"/>
      </w:pPr>
      <w:r>
        <w:rPr>
          <w:rFonts w:ascii="Times New Roman" w:hAnsi="Times New Roman"/>
          <w:b/>
          <w:i w:val="0"/>
          <w:sz w:val="24"/>
        </w:rPr>
        <w:t>4.4.4 Sigmoid Activation for Multi-Label Output</w:t>
      </w:r>
    </w:p>
    <w:p>
      <w:pPr>
        <w:spacing w:before="0" w:after="120" w:lineRule="auto" w:line="276"/>
        <w:jc w:val="both"/>
      </w:pPr>
      <w:r>
        <w:rPr>
          <w:rFonts w:ascii="Palatino Linotype" w:hAnsi="Palatino Linotype"/>
          <w:sz w:val="22"/>
        </w:rPr>
        <w:t>Unlike single-label classification (which uses Softmax), multi-label classification requires independent probability estimates for each class. The sigmoid function is applied element-wise to the 14 output logits, yielding 14 independent probabilities in [0,1]. During training, this is handled via Focal Loss. During inference, sigmoid is applied explicitly to obtain the output probabilities.</w:t>
      </w:r>
    </w:p>
    <w:p>
      <w:pPr>
        <w:spacing w:before="80" w:after="80"/>
        <w:pBdr>
          <w:bottom w:val="single" w:sz="6" w:space="1" w:color="2C3E50"/>
        </w:pBdr>
      </w:pPr>
    </w:p>
    <w:p>
      <w:pPr>
        <w:spacing w:before="280" w:after="80"/>
        <w:jc w:val="left"/>
      </w:pPr>
      <w:r>
        <w:rPr>
          <w:rFonts w:ascii="Times New Roman" w:hAnsi="Times New Roman"/>
          <w:b/>
          <w:i w:val="0"/>
          <w:sz w:val="26"/>
        </w:rPr>
        <w:t>4.5 Federated Learning Architecture</w:t>
      </w:r>
    </w:p>
    <w:p>
      <w:pPr>
        <w:spacing w:before="200" w:after="60"/>
      </w:pPr>
      <w:r>
        <w:rPr>
          <w:rFonts w:ascii="Times New Roman" w:hAnsi="Times New Roman"/>
          <w:b/>
          <w:i w:val="0"/>
          <w:sz w:val="24"/>
        </w:rPr>
        <w:t>4.5.1 Server–Client Communication Model</w:t>
      </w:r>
    </w:p>
    <w:p>
      <w:pPr>
        <w:spacing w:before="0" w:after="120" w:lineRule="auto" w:line="276"/>
        <w:jc w:val="both"/>
      </w:pPr>
      <w:r>
        <w:rPr>
          <w:rFonts w:ascii="Palatino Linotype" w:hAnsi="Palatino Linotype"/>
          <w:sz w:val="22"/>
        </w:rPr>
        <w:t>The federated system follows a synchronous star topology: a central server communicates with all clients simultaneously, waiting for all clients to complete local training before performing aggregation.</w:t>
      </w:r>
    </w:p>
    <w:p>
      <w:pPr>
        <w:spacing w:before="80" w:after="120"/>
        <w:ind w:left="340" w:right="340"/>
        <w:jc w:val="left"/>
        <w:shd w:val="clear" w:color="auto" w:fill="F2F3F4"/>
      </w:pPr>
      <w:r>
        <w:rPr>
          <w:rFonts w:ascii="Courier New" w:hAnsi="Courier New"/>
          <w:sz w:val="18"/>
        </w:rPr>
        <w:t xml:space="preserve">                    ┌─────────────────┐</w:t>
        <w:br/>
        <w:t xml:space="preserve">                    │  Central Server │</w:t>
        <w:br/>
        <w:t xml:space="preserve">                    │  (FedAvg)       │</w:t>
        <w:br/>
        <w:t xml:space="preserve">                    └────────┬────────┘</w:t>
        <w:br/>
        <w:t xml:space="preserve">                             │</w:t>
        <w:br/>
        <w:t xml:space="preserve">            ┌────────────────┼────────────────┐</w:t>
        <w:br/>
        <w:t xml:space="preserve">            │                │                │</w:t>
        <w:br/>
        <w:t xml:space="preserve">     ┌──────▼──────┐  ┌──────▼──────┐  ┌──────▼──────┐</w:t>
        <w:br/>
        <w:t xml:space="preserve">     │  Hospital A │  │  Hospital B │  │  Hospital C │</w:t>
        <w:br/>
        <w:t xml:space="preserve">     │  Client 0   │  │  Client 1   │  │  Client 2   │</w:t>
        <w:br/>
        <w:t xml:space="preserve">     │  56,648 img │  │  57,610 img │  │  57,669 img │</w:t>
        <w:br/>
        <w:t xml:space="preserve">     └─────────────┘  └─────────────┘  └─────────────┘</w:t>
      </w:r>
    </w:p>
    <w:p>
      <w:pPr>
        <w:spacing w:before="200" w:after="60"/>
      </w:pPr>
      <w:r>
        <w:rPr>
          <w:rFonts w:ascii="Times New Roman" w:hAnsi="Times New Roman"/>
          <w:b/>
          <w:i w:val="0"/>
          <w:sz w:val="24"/>
        </w:rPr>
        <w:t>4.5.2 FedAvg Aggregation Design</w:t>
      </w:r>
    </w:p>
    <w:p>
      <w:pPr>
        <w:spacing w:before="0" w:after="120" w:lineRule="auto" w:line="276"/>
        <w:jc w:val="both"/>
      </w:pPr>
      <w:r>
        <w:rPr>
          <w:rFonts w:ascii="Palatino Linotype" w:hAnsi="Palatino Linotype"/>
          <w:sz w:val="22"/>
        </w:rPr>
        <w:t>The aggregation function iterates over all model parameters layer-by-layer. Weights are computed based on each client's global validation AUROC performance:</w:t>
      </w:r>
    </w:p>
    <w:p>
      <w:pPr>
        <w:spacing w:before="80" w:after="120"/>
        <w:ind w:left="340" w:right="340"/>
        <w:jc w:val="left"/>
        <w:shd w:val="clear" w:color="auto" w:fill="F2F3F4"/>
      </w:pPr>
      <w:r>
        <w:rPr>
          <w:rFonts w:ascii="Courier New" w:hAnsi="Courier New"/>
          <w:sz w:val="18"/>
        </w:rPr>
        <w:t>For each parameter key in model.state_dict():</w:t>
        <w:br/>
        <w:t xml:space="preserve">    weighted_sum = 0</w:t>
        <w:br/>
        <w:t xml:space="preserve">    For each client k:</w:t>
        <w:br/>
        <w:t xml:space="preserve">        weighted_sum += W_k[key] × client_weight_k</w:t>
        <w:br/>
        <w:t xml:space="preserve">    W_global[key] = weighted_sum</w:t>
      </w:r>
    </w:p>
    <w:p>
      <w:pPr>
        <w:spacing w:before="0" w:after="120" w:lineRule="auto" w:line="276"/>
        <w:jc w:val="both"/>
      </w:pPr>
      <w:r>
        <w:rPr>
          <w:rFonts w:ascii="Palatino Linotype" w:hAnsi="Palatino Linotype"/>
          <w:sz w:val="22"/>
        </w:rPr>
        <w:t>This handles all parameter types — transformer weights, linear layers, and layer norm parameters — uniformly through PyTorch's state dictionary interface.</w:t>
      </w:r>
    </w:p>
    <w:p>
      <w:pPr>
        <w:spacing w:before="200" w:after="60"/>
      </w:pPr>
      <w:r>
        <w:rPr>
          <w:rFonts w:ascii="Times New Roman" w:hAnsi="Times New Roman"/>
          <w:b/>
          <w:i w:val="0"/>
          <w:sz w:val="24"/>
        </w:rPr>
        <w:t>4.5.3 Round-Based Training Protocol</w:t>
      </w:r>
    </w:p>
    <w:p>
      <w:pPr>
        <w:spacing w:before="0" w:after="120" w:lineRule="auto" w:line="276"/>
        <w:jc w:val="both"/>
      </w:pPr>
      <w:r>
        <w:rPr>
          <w:rFonts w:ascii="Palatino Linotype" w:hAnsi="Palatino Linotype"/>
          <w:sz w:val="22"/>
        </w:rPr>
        <w:t>The training runs for 15 rounds using the AdamW optimizer with weight decay (0.01) and a decaying learning rate schedule: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Rounds</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Action</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Optimizer</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Learning Rate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Local train → FedAvg → Validate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6–10</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Repeat with updated global weights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11–15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Repeat with updated global weights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Best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Save highest AUROC model</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4.6 Loss Function Design</w:t>
      </w:r>
    </w:p>
    <w:p>
      <w:pPr>
        <w:spacing w:before="200" w:after="60"/>
      </w:pPr>
      <w:r>
        <w:rPr>
          <w:rFonts w:ascii="Times New Roman" w:hAnsi="Times New Roman"/>
          <w:b/>
          <w:i w:val="0"/>
          <w:sz w:val="24"/>
        </w:rPr>
        <w:t>4.6.1 Focal Loss for Class Imbalance</w:t>
      </w:r>
    </w:p>
    <w:p>
      <w:pPr>
        <w:spacing w:before="0" w:after="120" w:lineRule="auto" w:line="276"/>
        <w:jc w:val="both"/>
      </w:pPr>
      <w:r>
        <w:rPr>
          <w:rFonts w:ascii="Palatino Linotype" w:hAnsi="Palatino Linotype"/>
          <w:sz w:val="22"/>
        </w:rPr>
        <w:t>CheXpert exhibits severe class imbalance (e.g., Support Devices appear in 117,000 images, while Pleural Other appears in only 6,100). Standard Binary Cross-Entropy fails under these conditions because the massive number of "easy" negative examples overwhelms the loss gradient.</w:t>
      </w:r>
    </w:p>
    <w:p>
      <w:pPr>
        <w:spacing w:before="0" w:after="120" w:lineRule="auto" w:line="276"/>
        <w:jc w:val="both"/>
      </w:pPr>
      <w:r>
        <w:rPr>
          <w:rFonts w:ascii="Palatino Linotype" w:hAnsi="Palatino Linotype"/>
          <w:sz w:val="22"/>
        </w:rPr>
        <w:t xml:space="preserve">To solve this, the pipeline implements </w:t>
      </w:r>
      <w:r>
        <w:rPr>
          <w:rFonts w:ascii="Palatino Linotype" w:hAnsi="Palatino Linotype"/>
          <w:b/>
          <w:sz w:val="22"/>
        </w:rPr>
        <w:t>Focal Loss</w:t>
      </w:r>
      <w:r>
        <w:rPr>
          <w:rFonts w:ascii="Palatino Linotype" w:hAnsi="Palatino Linotype"/>
          <w:sz w:val="22"/>
        </w:rPr>
        <w:t xml:space="preserve"> (alpha=0.25, gamma=2.0):</w:t>
      </w:r>
    </w:p>
    <w:p>
      <w:pPr>
        <w:spacing w:before="80" w:after="120"/>
        <w:ind w:left="340" w:right="340"/>
        <w:jc w:val="left"/>
        <w:shd w:val="clear" w:color="auto" w:fill="F2F3F4"/>
      </w:pPr>
      <w:r>
        <w:rPr>
          <w:rFonts w:ascii="Courier New" w:hAnsi="Courier New"/>
          <w:sz w:val="18"/>
        </w:rPr>
        <w:t>FL(p_t) = -α_t (1 - p_t)^γ log(p_t)</w:t>
      </w:r>
    </w:p>
    <w:p>
      <w:pPr>
        <w:spacing w:before="0" w:after="120" w:lineRule="auto" w:line="276"/>
        <w:jc w:val="both"/>
      </w:pPr>
      <w:r>
        <w:rPr>
          <w:rFonts w:ascii="Palatino Linotype" w:hAnsi="Palatino Linotype"/>
          <w:sz w:val="22"/>
        </w:rPr>
        <w:t>Where:</w:t>
      </w:r>
    </w:p>
    <w:p>
      <w:pPr>
        <w:spacing w:before="20" w:after="40"/>
        <w:ind w:left="454"/>
        <w:jc w:val="both"/>
      </w:pPr>
      <w:r>
        <w:rPr>
          <w:rFonts w:ascii="Palatino Linotype" w:hAnsi="Palatino Linotype"/>
          <w:b/>
          <w:sz w:val="22"/>
        </w:rPr>
        <w:t xml:space="preserve">• </w:t>
      </w:r>
      <w:r>
        <w:rPr>
          <w:rFonts w:ascii="Courier New" w:hAnsi="Courier New"/>
          <w:sz w:val="20"/>
        </w:rPr>
        <w:t>p_t</w:t>
      </w:r>
      <w:r>
        <w:rPr>
          <w:rFonts w:ascii="Palatino Linotype" w:hAnsi="Palatino Linotype"/>
          <w:sz w:val="22"/>
        </w:rPr>
        <w:t xml:space="preserve"> is the model's estimated probability for the correct class.</w:t>
      </w:r>
    </w:p>
    <w:p>
      <w:pPr>
        <w:spacing w:before="20" w:after="40"/>
        <w:ind w:left="454"/>
        <w:jc w:val="both"/>
      </w:pPr>
      <w:r>
        <w:rPr>
          <w:rFonts w:ascii="Palatino Linotype" w:hAnsi="Palatino Linotype"/>
          <w:b/>
          <w:sz w:val="22"/>
        </w:rPr>
        <w:t xml:space="preserve">• </w:t>
      </w:r>
      <w:r>
        <w:rPr>
          <w:rFonts w:ascii="Courier New" w:hAnsi="Courier New"/>
          <w:sz w:val="20"/>
        </w:rPr>
        <w:t>α_t</w:t>
      </w:r>
      <w:r>
        <w:rPr>
          <w:rFonts w:ascii="Palatino Linotype" w:hAnsi="Palatino Linotype"/>
          <w:sz w:val="22"/>
        </w:rPr>
        <w:t xml:space="preserve"> (0.25) is the balancing factor for positive/negative examples.</w:t>
      </w:r>
    </w:p>
    <w:p>
      <w:pPr>
        <w:spacing w:before="20" w:after="40"/>
        <w:ind w:left="454"/>
        <w:jc w:val="both"/>
      </w:pPr>
      <w:r>
        <w:rPr>
          <w:rFonts w:ascii="Palatino Linotype" w:hAnsi="Palatino Linotype"/>
          <w:b/>
          <w:sz w:val="22"/>
        </w:rPr>
        <w:t xml:space="preserve">• </w:t>
      </w:r>
      <w:r>
        <w:rPr>
          <w:rFonts w:ascii="Courier New" w:hAnsi="Courier New"/>
          <w:sz w:val="20"/>
        </w:rPr>
        <w:t>γ</w:t>
      </w:r>
      <w:r>
        <w:rPr>
          <w:rFonts w:ascii="Palatino Linotype" w:hAnsi="Palatino Linotype"/>
          <w:sz w:val="22"/>
        </w:rPr>
        <w:t xml:space="preserve"> (2.0) is the focusing parameter.</w:t>
      </w:r>
    </w:p>
    <w:p>
      <w:pPr>
        <w:spacing w:before="200" w:after="60"/>
      </w:pPr>
      <w:r>
        <w:rPr>
          <w:rFonts w:ascii="Times New Roman" w:hAnsi="Times New Roman"/>
          <w:b/>
          <w:i w:val="0"/>
          <w:sz w:val="24"/>
        </w:rPr>
        <w:t>4.6.2 The Modulating Factor</w:t>
      </w:r>
    </w:p>
    <w:p>
      <w:pPr>
        <w:spacing w:before="0" w:after="120" w:lineRule="auto" w:line="276"/>
        <w:jc w:val="both"/>
      </w:pPr>
      <w:r>
        <w:rPr>
          <w:rFonts w:ascii="Palatino Linotype" w:hAnsi="Palatino Linotype"/>
          <w:sz w:val="22"/>
        </w:rPr>
        <w:t xml:space="preserve">The term </w:t>
      </w:r>
      <w:r>
        <w:rPr>
          <w:rFonts w:ascii="Courier New" w:hAnsi="Courier New"/>
          <w:sz w:val="20"/>
        </w:rPr>
        <w:t>(1 - p_t)^γ</w:t>
      </w:r>
      <w:r>
        <w:rPr>
          <w:rFonts w:ascii="Palatino Linotype" w:hAnsi="Palatino Linotype"/>
          <w:sz w:val="22"/>
        </w:rPr>
        <w:t xml:space="preserve"> is the crucial modulating factor. If the model is highly confident and correct (e.g., </w:t>
      </w:r>
      <w:r>
        <w:rPr>
          <w:rFonts w:ascii="Courier New" w:hAnsi="Courier New"/>
          <w:sz w:val="20"/>
        </w:rPr>
        <w:t>p_t = 0.95</w:t>
      </w:r>
      <w:r>
        <w:rPr>
          <w:rFonts w:ascii="Palatino Linotype" w:hAnsi="Palatino Linotype"/>
          <w:sz w:val="22"/>
        </w:rPr>
        <w:t xml:space="preserve">), the modulating factor approaches zero </w:t>
      </w:r>
      <w:r>
        <w:rPr>
          <w:rFonts w:ascii="Courier New" w:hAnsi="Courier New"/>
          <w:sz w:val="20"/>
        </w:rPr>
        <w:t>(1 - 0.95)^2 = 0.0025</w:t>
      </w:r>
      <w:r>
        <w:rPr>
          <w:rFonts w:ascii="Palatino Linotype" w:hAnsi="Palatino Linotype"/>
          <w:sz w:val="22"/>
        </w:rPr>
        <w:t xml:space="preserve">, effectively eliminating this easy example from the loss calculation. Conversely, if the model struggles with a hard, minority-class example (e.g., </w:t>
      </w:r>
      <w:r>
        <w:rPr>
          <w:rFonts w:ascii="Courier New" w:hAnsi="Courier New"/>
          <w:sz w:val="20"/>
        </w:rPr>
        <w:t>p_t = 0.2</w:t>
      </w:r>
      <w:r>
        <w:rPr>
          <w:rFonts w:ascii="Palatino Linotype" w:hAnsi="Palatino Linotype"/>
          <w:sz w:val="22"/>
        </w:rPr>
        <w:t xml:space="preserve">), the modulating factor is large </w:t>
      </w:r>
      <w:r>
        <w:rPr>
          <w:rFonts w:ascii="Courier New" w:hAnsi="Courier New"/>
          <w:sz w:val="20"/>
        </w:rPr>
        <w:t>(1 - 0.2)^2 = 0.64</w:t>
      </w:r>
      <w:r>
        <w:rPr>
          <w:rFonts w:ascii="Palatino Linotype" w:hAnsi="Palatino Linotype"/>
          <w:sz w:val="22"/>
        </w:rPr>
        <w:t>, forcing the optimizer to focus heavily on learning it.</w:t>
      </w:r>
    </w:p>
    <w:p>
      <w:pPr>
        <w:spacing w:before="80" w:after="80"/>
        <w:pBdr>
          <w:bottom w:val="single" w:sz="6" w:space="1" w:color="2C3E50"/>
        </w:pBdr>
      </w:pPr>
    </w:p>
    <w:p>
      <w:pPr>
        <w:spacing w:before="280" w:after="80"/>
        <w:jc w:val="left"/>
      </w:pPr>
      <w:r>
        <w:rPr>
          <w:rFonts w:ascii="Times New Roman" w:hAnsi="Times New Roman"/>
          <w:b/>
          <w:i w:val="0"/>
          <w:sz w:val="26"/>
        </w:rPr>
        <w:t>4.7 Web Application Architecture</w:t>
      </w:r>
    </w:p>
    <w:p>
      <w:pPr>
        <w:spacing w:before="200" w:after="60"/>
      </w:pPr>
      <w:r>
        <w:rPr>
          <w:rFonts w:ascii="Times New Roman" w:hAnsi="Times New Roman"/>
          <w:b/>
          <w:i w:val="0"/>
          <w:sz w:val="24"/>
        </w:rPr>
        <w:t>4.7.1 Backend Architecture — Django REST Framework</w:t>
      </w:r>
    </w:p>
    <w:p>
      <w:pPr>
        <w:spacing w:before="0" w:after="120" w:lineRule="auto" w:line="276"/>
        <w:jc w:val="both"/>
      </w:pPr>
      <w:r>
        <w:rPr>
          <w:rFonts w:ascii="Palatino Linotype" w:hAnsi="Palatino Linotype"/>
          <w:sz w:val="22"/>
        </w:rPr>
        <w:t>The backend is built on Django 4.x with Django REST Framework (DRF). The project is structured as follows:</w:t>
      </w:r>
    </w:p>
    <w:p>
      <w:pPr>
        <w:spacing w:before="80" w:after="120"/>
        <w:ind w:left="340" w:right="340"/>
        <w:jc w:val="left"/>
        <w:shd w:val="clear" w:color="auto" w:fill="F2F3F4"/>
      </w:pPr>
      <w:r>
        <w:rPr>
          <w:rFonts w:ascii="Courier New" w:hAnsi="Courier New"/>
          <w:sz w:val="18"/>
        </w:rPr>
        <w:t>backend/</w:t>
        <w:br/>
        <w:t>├── core/              # Django project settings, URL routing</w:t>
        <w:br/>
        <w:t>├── federated/         # Main application: models, views, serializers, tasks</w:t>
        <w:br/>
        <w:t>│   ├── models.py      # TrainingRound, LocalWeightSubmission, AuditLog</w:t>
        <w:br/>
        <w:t>│   ├── views.py       # 15+ API view classes</w:t>
        <w:br/>
        <w:t>│   ├── serializers.py # DRF serializers</w:t>
        <w:br/>
        <w:t>│   ├── tasks.py       # FedAvg aggregation logic</w:t>
        <w:br/>
        <w:t>│   └── urls.py        # Endpoint routing</w:t>
        <w:br/>
        <w:t>├── users/             # Custom user model with roles</w:t>
        <w:br/>
        <w:t>│   ├── models.py      # User: role, hospital_name, linked_hospital</w:t>
        <w:br/>
        <w:t>│   └── views.py       # Login/token views</w:t>
        <w:br/>
        <w:t>├── manage.py</w:t>
        <w:br/>
        <w:t>└── db.sqlite3</w:t>
      </w:r>
    </w:p>
    <w:p>
      <w:pPr>
        <w:spacing w:before="0" w:after="120" w:lineRule="auto" w:line="276"/>
        <w:jc w:val="both"/>
      </w:pPr>
      <w:r>
        <w:rPr>
          <w:rFonts w:ascii="Palatino Linotype" w:hAnsi="Palatino Linotype"/>
          <w:b/>
          <w:sz w:val="22"/>
        </w:rPr>
        <w:t>Key design decisions:</w:t>
      </w:r>
    </w:p>
    <w:p>
      <w:pPr>
        <w:spacing w:before="20" w:after="40"/>
        <w:ind w:left="454"/>
        <w:jc w:val="both"/>
      </w:pPr>
      <w:r>
        <w:rPr>
          <w:rFonts w:ascii="Palatino Linotype" w:hAnsi="Palatino Linotype"/>
          <w:b/>
          <w:sz w:val="22"/>
        </w:rPr>
        <w:t xml:space="preserve">• </w:t>
      </w:r>
      <w:r>
        <w:rPr>
          <w:rFonts w:ascii="Palatino Linotype" w:hAnsi="Palatino Linotype"/>
          <w:b/>
          <w:sz w:val="22"/>
        </w:rPr>
        <w:t>Custom User Model</w:t>
      </w:r>
      <w:r>
        <w:rPr>
          <w:rFonts w:ascii="Palatino Linotype" w:hAnsi="Palatino Linotype"/>
          <w:sz w:val="22"/>
        </w:rPr>
        <w:t xml:space="preserve"> with </w:t>
      </w:r>
      <w:r>
        <w:rPr>
          <w:rFonts w:ascii="Courier New" w:hAnsi="Courier New"/>
          <w:sz w:val="20"/>
        </w:rPr>
        <w:t>role</w:t>
      </w:r>
      <w:r>
        <w:rPr>
          <w:rFonts w:ascii="Palatino Linotype" w:hAnsi="Palatino Linotype"/>
          <w:sz w:val="22"/>
        </w:rPr>
        <w:t xml:space="preserve"> field (SUPER_ADMIN / HOSPITAL_CLIENT / DOCTOR) and </w:t>
      </w:r>
      <w:r>
        <w:rPr>
          <w:rFonts w:ascii="Courier New" w:hAnsi="Courier New"/>
          <w:sz w:val="20"/>
        </w:rPr>
        <w:t>linked_hospital</w:t>
      </w:r>
      <w:r>
        <w:rPr>
          <w:rFonts w:ascii="Palatino Linotype" w:hAnsi="Palatino Linotype"/>
          <w:sz w:val="22"/>
        </w:rPr>
        <w:t xml:space="preserve"> foreign key enabling doctor-hospital association.</w:t>
      </w:r>
    </w:p>
    <w:p>
      <w:pPr>
        <w:spacing w:before="20" w:after="40"/>
        <w:ind w:left="454"/>
        <w:jc w:val="both"/>
      </w:pPr>
      <w:r>
        <w:rPr>
          <w:rFonts w:ascii="Palatino Linotype" w:hAnsi="Palatino Linotype"/>
          <w:b/>
          <w:sz w:val="22"/>
        </w:rPr>
        <w:t xml:space="preserve">• </w:t>
      </w:r>
      <w:r>
        <w:rPr>
          <w:rFonts w:ascii="Palatino Linotype" w:hAnsi="Palatino Linotype"/>
          <w:b/>
          <w:sz w:val="22"/>
        </w:rPr>
        <w:t>Class-based API Views</w:t>
      </w:r>
      <w:r>
        <w:rPr>
          <w:rFonts w:ascii="Palatino Linotype" w:hAnsi="Palatino Linotype"/>
          <w:sz w:val="22"/>
        </w:rPr>
        <w:t xml:space="preserve"> for fine-grained permission control per endpoint.</w:t>
      </w:r>
    </w:p>
    <w:p>
      <w:pPr>
        <w:spacing w:before="20" w:after="40"/>
        <w:ind w:left="454"/>
        <w:jc w:val="both"/>
      </w:pPr>
      <w:r>
        <w:rPr>
          <w:rFonts w:ascii="Palatino Linotype" w:hAnsi="Palatino Linotype"/>
          <w:b/>
          <w:sz w:val="22"/>
        </w:rPr>
        <w:t xml:space="preserve">• </w:t>
      </w:r>
      <w:r>
        <w:rPr>
          <w:rFonts w:ascii="Palatino Linotype" w:hAnsi="Palatino Linotype"/>
          <w:b/>
          <w:sz w:val="22"/>
        </w:rPr>
        <w:t>Model caching</w:t>
      </w:r>
      <w:r>
        <w:rPr>
          <w:rFonts w:ascii="Palatino Linotype" w:hAnsi="Palatino Linotype"/>
          <w:sz w:val="22"/>
        </w:rPr>
        <w:t xml:space="preserve"> in </w:t>
      </w:r>
      <w:r>
        <w:rPr>
          <w:rFonts w:ascii="Courier New" w:hAnsi="Courier New"/>
          <w:sz w:val="20"/>
        </w:rPr>
        <w:t>LiveDiagnosticView</w:t>
      </w:r>
      <w:r>
        <w:rPr>
          <w:rFonts w:ascii="Palatino Linotype" w:hAnsi="Palatino Linotype"/>
          <w:sz w:val="22"/>
        </w:rPr>
        <w:t>: the Swin Transformer V2 model is loaded once per server process and cached as a class-level attribute (</w:t>
      </w:r>
      <w:r>
        <w:rPr>
          <w:rFonts w:ascii="Courier New" w:hAnsi="Courier New"/>
          <w:sz w:val="20"/>
        </w:rPr>
        <w:t>_model</w:t>
      </w:r>
      <w:r>
        <w:rPr>
          <w:rFonts w:ascii="Palatino Linotype" w:hAnsi="Palatino Linotype"/>
          <w:sz w:val="22"/>
        </w:rPr>
        <w:t>), avoiding repeated initialization latency.</w:t>
      </w:r>
    </w:p>
    <w:p>
      <w:pPr>
        <w:spacing w:before="200" w:after="60"/>
      </w:pPr>
      <w:r>
        <w:rPr>
          <w:rFonts w:ascii="Times New Roman" w:hAnsi="Times New Roman"/>
          <w:b/>
          <w:i w:val="0"/>
          <w:sz w:val="24"/>
        </w:rPr>
        <w:t>4.7.2 Database Schema Design</w:t>
      </w:r>
    </w:p>
    <w:p>
      <w:pPr>
        <w:spacing w:before="0" w:after="120" w:lineRule="auto" w:line="276"/>
        <w:jc w:val="both"/>
      </w:pPr>
      <w:r>
        <w:rPr>
          <w:rFonts w:ascii="Palatino Linotype" w:hAnsi="Palatino Linotype"/>
          <w:b/>
          <w:sz w:val="22"/>
        </w:rPr>
        <w:t>TrainingRound Model:</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Type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round_number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IntegerField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round identifier</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status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CharField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PENDING / IN_PROGRESS / AGGREGATING / COMPLETED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global_mean_auroc</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FloatField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Mean AUROC after FedAvg</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global_model_file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FileField</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Path to aggregated .pth file</w:t>
            </w:r>
          </w:p>
        </w:tc>
      </w:tr>
    </w:tbl>
    <w:p>
      <w:pPr>
        <w:spacing w:before="0" w:after="160"/>
      </w:pPr>
    </w:p>
    <w:p>
      <w:pPr>
        <w:spacing w:before="0" w:after="120" w:lineRule="auto" w:line="276"/>
        <w:jc w:val="both"/>
      </w:pPr>
      <w:r>
        <w:rPr>
          <w:rFonts w:ascii="Palatino Linotype" w:hAnsi="Palatino Linotype"/>
          <w:b/>
          <w:sz w:val="22"/>
        </w:rPr>
        <w:t>LocalWeightSubmission Model:</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Type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ForeignKey(User)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Submitting hospital node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weight_file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FileField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Uploaded .pth weights</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local_mean_auroc</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FloatField</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Hospital's local validation AUROC</w:t>
            </w:r>
          </w:p>
        </w:tc>
      </w:tr>
    </w:tbl>
    <w:p>
      <w:pPr>
        <w:spacing w:before="0" w:after="160"/>
      </w:pPr>
    </w:p>
    <w:p>
      <w:pPr>
        <w:spacing w:before="0" w:after="120" w:lineRule="auto" w:line="276"/>
        <w:jc w:val="both"/>
      </w:pPr>
      <w:r>
        <w:rPr>
          <w:rFonts w:ascii="Palatino Linotype" w:hAnsi="Palatino Linotype"/>
          <w:b/>
          <w:sz w:val="22"/>
        </w:rPr>
        <w:t>AuditLog Model:</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Type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ForeignKey(User)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User who performed the action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TextField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Human-readable description</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ip_address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GenericIPAddressField</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Source IP of the request</w:t>
            </w:r>
          </w:p>
        </w:tc>
      </w:tr>
    </w:tbl>
    <w:p>
      <w:pPr>
        <w:spacing w:before="0" w:after="160"/>
      </w:pPr>
    </w:p>
    <w:p>
      <w:pPr>
        <w:spacing w:before="200" w:after="60"/>
      </w:pPr>
      <w:r>
        <w:rPr>
          <w:rFonts w:ascii="Times New Roman" w:hAnsi="Times New Roman"/>
          <w:b/>
          <w:i w:val="0"/>
          <w:sz w:val="24"/>
        </w:rPr>
        <w:t>4.7.3 API Endpoints Overview</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Endpoint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Method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Role</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/api/token/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Obtain JWT access + refresh tokens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/api/federated/round/start/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Start a new training round</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/api/federated/weights/upload/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Upload local weights + AUROC</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/api/federated/aggregate/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Trigger FedAvg aggregation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/api/federated/diagnostics/predict/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auth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Live X-ray diagnostic inference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/api/federated/hospitals/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List registered hospitals</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/api/federated/logs/</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View full audit log</w:t>
            </w:r>
          </w:p>
        </w:tc>
      </w:tr>
    </w:tbl>
    <w:p>
      <w:pPr>
        <w:spacing w:before="0" w:after="160"/>
      </w:pPr>
    </w:p>
    <w:p>
      <w:pPr>
        <w:spacing w:before="200" w:after="60"/>
      </w:pPr>
      <w:r>
        <w:rPr>
          <w:rFonts w:ascii="Times New Roman" w:hAnsi="Times New Roman"/>
          <w:b/>
          <w:i w:val="0"/>
          <w:sz w:val="24"/>
        </w:rPr>
        <w:t>4.7.4 Frontend Architecture — Streamlit</w:t>
      </w:r>
    </w:p>
    <w:p>
      <w:pPr>
        <w:spacing w:before="0" w:after="120" w:lineRule="auto" w:line="276"/>
        <w:jc w:val="both"/>
      </w:pPr>
      <w:r>
        <w:rPr>
          <w:rFonts w:ascii="Palatino Linotype" w:hAnsi="Palatino Linotype"/>
          <w:sz w:val="22"/>
        </w:rPr>
        <w:t>The frontend is a multi-page Streamlit application enforcing role-based access checks.</w:t>
      </w:r>
    </w:p>
    <w:p>
      <w:pPr>
        <w:spacing w:before="80" w:after="120"/>
        <w:ind w:left="340" w:right="340"/>
        <w:jc w:val="left"/>
        <w:shd w:val="clear" w:color="auto" w:fill="F2F3F4"/>
      </w:pPr>
      <w:r>
        <w:rPr>
          <w:rFonts w:ascii="Courier New" w:hAnsi="Courier New"/>
          <w:sz w:val="18"/>
        </w:rPr>
        <w:t>frontend/</w:t>
        <w:br/>
        <w:t>├── app.py                        # Login page and session initialization</w:t>
        <w:br/>
        <w:t>└── pages/</w:t>
        <w:br/>
        <w:t xml:space="preserve">    ├── 1_🏥_Local_Dashboard.py   # Hospital client view (training, doctors)</w:t>
        <w:br/>
        <w:t xml:space="preserve">    ├── 2_🌐_Global_Analytics.py  # Super admin view (nodes, rounds, logs)</w:t>
        <w:br/>
        <w:t xml:space="preserve">    └── 3_🩺_Live_Diagnostics.py  # Doctor / all roles: X-ray inference</w:t>
      </w:r>
    </w:p>
    <w:p>
      <w:pPr>
        <w:spacing w:before="80" w:after="80"/>
        <w:pBdr>
          <w:bottom w:val="single" w:sz="6" w:space="1" w:color="2C3E50"/>
        </w:pBdr>
      </w:pPr>
    </w:p>
    <w:p>
      <w:pPr>
        <w:spacing w:before="280" w:after="80"/>
        <w:jc w:val="left"/>
      </w:pPr>
      <w:r>
        <w:rPr>
          <w:rFonts w:ascii="Times New Roman" w:hAnsi="Times New Roman"/>
          <w:b/>
          <w:i w:val="0"/>
          <w:sz w:val="26"/>
        </w:rPr>
        <w:t>4.8 Real-Time Inference Pipeline Design</w:t>
      </w:r>
    </w:p>
    <w:p>
      <w:pPr>
        <w:spacing w:before="80" w:after="120"/>
        <w:ind w:left="340" w:right="340"/>
        <w:jc w:val="left"/>
        <w:shd w:val="clear" w:color="auto" w:fill="F2F3F4"/>
      </w:pPr>
      <w:r>
        <w:rPr>
          <w:rFonts w:ascii="Courier New" w:hAnsi="Courier New"/>
          <w:sz w:val="18"/>
        </w:rPr>
        <w:t>HTTP POST /api/federated/diagnostics/predict/</w:t>
        <w:br/>
        <w:t xml:space="preserve">    │</w:t>
        <w:br/>
        <w:t xml:space="preserve">    ▼</w:t>
        <w:br/>
        <w:t>JWT Authentication Check</w:t>
        <w:br/>
        <w:t xml:space="preserve">    │</w:t>
        <w:br/>
        <w:t xml:space="preserve">    ▼</w:t>
        <w:br/>
        <w:t>Image received from request.FILES['image']</w:t>
        <w:br/>
        <w:t xml:space="preserve">    │</w:t>
        <w:br/>
        <w:t xml:space="preserve">    ▼</w:t>
        <w:br/>
        <w:t>Model Loading (cached after first request):</w:t>
        <w:br/>
        <w:t xml:space="preserve">  Swin Transformer V2 loaded from fyp_model/ directory</w:t>
        <w:br/>
        <w:t xml:space="preserve">  Weights restored from .pth file</w:t>
        <w:br/>
        <w:t xml:space="preserve">  Model set to eval() mode</w:t>
        <w:br/>
        <w:t xml:space="preserve">    │</w:t>
        <w:br/>
        <w:t xml:space="preserve">    ▼</w:t>
        <w:br/>
        <w:t>Image Preprocessing:</w:t>
        <w:br/>
        <w:t xml:space="preserve">  Open image (PIL) → convert to RGB</w:t>
        <w:br/>
        <w:t xml:space="preserve">  SquarePad → Resize(256×256) → ToTensor → ImageNet Normalize</w:t>
        <w:br/>
        <w:t xml:space="preserve">  Add batch dimension → unsqueeze(0)</w:t>
        <w:br/>
        <w:t xml:space="preserve">    │</w:t>
        <w:br/>
        <w:t xml:space="preserve">    ▼</w:t>
        <w:br/>
        <w:t>Inference (torch.no_grad()):</w:t>
        <w:br/>
        <w:t xml:space="preserve">  Forward pass → 14 raw logits</w:t>
        <w:br/>
        <w:t xml:space="preserve">  torch.sigmoid() → 14 probabilities</w:t>
        <w:br/>
        <w:t xml:space="preserve">    │</w:t>
        <w:br/>
        <w:t xml:space="preserve">    ▼</w:t>
        <w:br/>
        <w:t>Medical Logic:</w:t>
        <w:br/>
        <w:t xml:space="preserve">  If any non-'No Finding' pathology &gt; 69% → suppress 'No Finding'</w:t>
        <w:br/>
        <w:t xml:space="preserve">  Filter: keep only labels where probability &gt; 69%</w:t>
        <w:br/>
        <w:t xml:space="preserve">  Sort descending by confidence</w:t>
        <w:br/>
        <w:t xml:space="preserve">    │</w:t>
        <w:br/>
        <w:t xml:space="preserve">    ▼</w:t>
        <w:br/>
        <w:t>HTTP 200 Response:</w:t>
        <w:br/>
        <w:t xml:space="preserve">  { "predictions": { "Pathology": confidence, ... },</w:t>
        <w:br/>
        <w:t xml:space="preserve">    "threshold": 0.69,</w:t>
        <w:br/>
        <w:t xml:space="preserve">    "total_findings": N }</w:t>
      </w:r>
    </w:p>
    <w:p>
      <w:pPr>
        <w:spacing w:before="80" w:after="80"/>
        <w:pBdr>
          <w:bottom w:val="single" w:sz="6" w:space="1" w:color="2C3E50"/>
        </w:pBdr>
      </w:pPr>
    </w:p>
    <w:p>
      <w:pPr>
        <w:spacing w:before="280" w:after="80"/>
        <w:jc w:val="left"/>
      </w:pPr>
      <w:r>
        <w:rPr>
          <w:rFonts w:ascii="Times New Roman" w:hAnsi="Times New Roman"/>
          <w:b/>
          <w:i w:val="0"/>
          <w:sz w:val="26"/>
        </w:rPr>
        <w:t>4.9 Evaluation Module Design</w:t>
      </w:r>
    </w:p>
    <w:p>
      <w:pPr>
        <w:spacing w:before="200" w:after="60"/>
      </w:pPr>
      <w:r>
        <w:rPr>
          <w:rFonts w:ascii="Times New Roman" w:hAnsi="Times New Roman"/>
          <w:b/>
          <w:i w:val="0"/>
          <w:sz w:val="24"/>
        </w:rPr>
        <w:t>4.9.1 AUROC Computation</w:t>
      </w:r>
    </w:p>
    <w:p>
      <w:pPr>
        <w:spacing w:before="0" w:after="120" w:lineRule="auto" w:line="276"/>
        <w:jc w:val="both"/>
      </w:pPr>
      <w:r>
        <w:rPr>
          <w:rFonts w:ascii="Palatino Linotype" w:hAnsi="Palatino Linotype"/>
          <w:sz w:val="22"/>
        </w:rPr>
        <w:t>After each federated round, the global model is evaluated on the validation set (</w:t>
      </w:r>
      <w:r>
        <w:rPr>
          <w:rFonts w:ascii="Courier New" w:hAnsi="Courier New"/>
          <w:sz w:val="20"/>
        </w:rPr>
        <w:t>model.eval()</w:t>
      </w:r>
      <w:r>
        <w:rPr>
          <w:rFonts w:ascii="Palatino Linotype" w:hAnsi="Palatino Linotype"/>
          <w:sz w:val="22"/>
        </w:rPr>
        <w:t xml:space="preserve"> and </w:t>
      </w:r>
      <w:r>
        <w:rPr>
          <w:rFonts w:ascii="Courier New" w:hAnsi="Courier New"/>
          <w:sz w:val="20"/>
        </w:rPr>
        <w:t>torch.no_grad()</w:t>
      </w:r>
      <w:r>
        <w:rPr>
          <w:rFonts w:ascii="Palatino Linotype" w:hAnsi="Palatino Linotype"/>
          <w:sz w:val="22"/>
        </w:rPr>
        <w:t>). The sigmoid-transformed output probabilities and ground-truth labels are accumulated.</w:t>
      </w:r>
    </w:p>
    <w:p>
      <w:pPr>
        <w:spacing w:before="0" w:after="120" w:lineRule="auto" w:line="276"/>
        <w:jc w:val="both"/>
      </w:pPr>
      <w:r>
        <w:rPr>
          <w:rFonts w:ascii="Palatino Linotype" w:hAnsi="Palatino Linotype"/>
          <w:sz w:val="22"/>
        </w:rPr>
        <w:t xml:space="preserve">For each class c, </w:t>
      </w:r>
      <w:r>
        <w:rPr>
          <w:rFonts w:ascii="Courier New" w:hAnsi="Courier New"/>
          <w:sz w:val="20"/>
        </w:rPr>
        <w:t>roc_auc_score</w:t>
      </w:r>
      <w:r>
        <w:rPr>
          <w:rFonts w:ascii="Palatino Linotype" w:hAnsi="Palatino Linotype"/>
          <w:sz w:val="22"/>
        </w:rPr>
        <w:t xml:space="preserve"> from scikit-learn is applied:</w:t>
      </w:r>
    </w:p>
    <w:p>
      <w:pPr>
        <w:spacing w:before="80" w:after="120"/>
        <w:ind w:left="340" w:right="340"/>
        <w:jc w:val="left"/>
        <w:shd w:val="clear" w:color="auto" w:fill="F2F3F4"/>
      </w:pPr>
      <w:r>
        <w:rPr>
          <w:rFonts w:ascii="Courier New" w:hAnsi="Courier New"/>
          <w:sz w:val="18"/>
        </w:rPr>
        <w:t>AUROC(c) = roc_auc_score(all_targets[:, c], all_preds[:, c])</w:t>
      </w:r>
    </w:p>
    <w:p>
      <w:pPr>
        <w:spacing w:before="0" w:after="120" w:lineRule="auto" w:line="276"/>
        <w:jc w:val="both"/>
      </w:pPr>
      <w:r>
        <w:rPr>
          <w:rFonts w:ascii="Palatino Linotype" w:hAnsi="Palatino Linotype"/>
          <w:sz w:val="22"/>
        </w:rPr>
        <w:t>The mean AUROC is the arithmetic mean across all valid classes.</w:t>
      </w:r>
    </w:p>
    <w:p>
      <w:pPr>
        <w:spacing w:before="200" w:after="60"/>
      </w:pPr>
      <w:r>
        <w:rPr>
          <w:rFonts w:ascii="Times New Roman" w:hAnsi="Times New Roman"/>
          <w:b/>
          <w:i w:val="0"/>
          <w:sz w:val="24"/>
        </w:rPr>
        <w:t>4.9.2 Per-Node Local AUROC</w:t>
      </w:r>
    </w:p>
    <w:p>
      <w:pPr>
        <w:spacing w:before="0" w:after="120" w:lineRule="auto" w:line="276"/>
        <w:jc w:val="both"/>
      </w:pPr>
      <w:r>
        <w:rPr>
          <w:rFonts w:ascii="Palatino Linotype" w:hAnsi="Palatino Linotype"/>
          <w:sz w:val="22"/>
        </w:rPr>
        <w:t xml:space="preserve">Each hospital client also evaluates its locally-trained model on the shared global validation set before weight submission, producing a per-class local AUROC dictionary serialized to JSON alongside the </w:t>
      </w:r>
      <w:r>
        <w:rPr>
          <w:rFonts w:ascii="Courier New" w:hAnsi="Courier New"/>
          <w:sz w:val="20"/>
        </w:rPr>
        <w:t>.pth</w:t>
      </w:r>
      <w:r>
        <w:rPr>
          <w:rFonts w:ascii="Palatino Linotype" w:hAnsi="Palatino Linotype"/>
          <w:sz w:val="22"/>
        </w:rPr>
        <w:t xml:space="preserve"> file for admin analytics.</w:t>
      </w:r>
    </w:p>
    <w:p>
      <w:pPr>
        <w:spacing w:before="80" w:after="80"/>
        <w:pBdr>
          <w:bottom w:val="single" w:sz="6" w:space="1" w:color="2C3E50"/>
        </w:pBdr>
      </w:pPr>
    </w:p>
    <w:p>
      <w:pPr>
        <w:spacing w:before="280" w:after="80"/>
        <w:jc w:val="left"/>
      </w:pPr>
      <w:r>
        <w:rPr>
          <w:rFonts w:ascii="Times New Roman" w:hAnsi="Times New Roman"/>
          <w:b/>
          <w:i w:val="0"/>
          <w:sz w:val="26"/>
        </w:rPr>
        <w:t>4.10 Security Architecture</w:t>
      </w:r>
    </w:p>
    <w:p>
      <w:pPr>
        <w:spacing w:before="200" w:after="60"/>
      </w:pPr>
      <w:r>
        <w:rPr>
          <w:rFonts w:ascii="Times New Roman" w:hAnsi="Times New Roman"/>
          <w:b/>
          <w:i w:val="0"/>
          <w:sz w:val="24"/>
        </w:rPr>
        <w:t>4.10.1 JWT Authentication</w:t>
      </w:r>
    </w:p>
    <w:p>
      <w:pPr>
        <w:spacing w:before="0" w:after="120" w:lineRule="auto" w:line="276"/>
        <w:jc w:val="both"/>
      </w:pPr>
      <w:r>
        <w:rPr>
          <w:rFonts w:ascii="Palatino Linotype" w:hAnsi="Palatino Linotype"/>
          <w:sz w:val="22"/>
        </w:rPr>
        <w:t xml:space="preserve">The system uses </w:t>
      </w:r>
      <w:r>
        <w:rPr>
          <w:rFonts w:ascii="Courier New" w:hAnsi="Courier New"/>
          <w:sz w:val="20"/>
        </w:rPr>
        <w:t>djangorestframework-simplejwt</w:t>
      </w:r>
      <w:r>
        <w:rPr>
          <w:rFonts w:ascii="Palatino Linotype" w:hAnsi="Palatino Linotype"/>
          <w:sz w:val="22"/>
        </w:rPr>
        <w:t xml:space="preserve"> for stateless authentication. Clients receive access and refresh tokens, passing the access token via the </w:t>
      </w:r>
      <w:r>
        <w:rPr>
          <w:rFonts w:ascii="Courier New" w:hAnsi="Courier New"/>
          <w:sz w:val="20"/>
        </w:rPr>
        <w:t>Authorization: Bearer</w:t>
      </w:r>
      <w:r>
        <w:rPr>
          <w:rFonts w:ascii="Palatino Linotype" w:hAnsi="Palatino Linotype"/>
          <w:sz w:val="22"/>
        </w:rPr>
        <w:t xml:space="preserve"> header.</w:t>
      </w:r>
    </w:p>
    <w:p>
      <w:pPr>
        <w:spacing w:before="200" w:after="60"/>
      </w:pPr>
      <w:r>
        <w:rPr>
          <w:rFonts w:ascii="Times New Roman" w:hAnsi="Times New Roman"/>
          <w:b/>
          <w:i w:val="0"/>
          <w:sz w:val="24"/>
        </w:rPr>
        <w:t>4.10.2 Role-Based Access Control</w:t>
      </w:r>
    </w:p>
    <w:p>
      <w:pPr>
        <w:spacing w:before="0" w:after="120" w:lineRule="auto" w:line="276"/>
        <w:jc w:val="both"/>
      </w:pPr>
      <w:r>
        <w:rPr>
          <w:rFonts w:ascii="Palatino Linotype" w:hAnsi="Palatino Linotype"/>
          <w:sz w:val="22"/>
        </w:rPr>
        <w:t xml:space="preserve">Permission is enforced at the view level. Each API view checks </w:t>
      </w:r>
      <w:r>
        <w:rPr>
          <w:rFonts w:ascii="Courier New" w:hAnsi="Courier New"/>
          <w:sz w:val="20"/>
        </w:rPr>
        <w:t>request.user.role</w:t>
      </w:r>
      <w:r>
        <w:rPr>
          <w:rFonts w:ascii="Palatino Linotype" w:hAnsi="Palatino Linotype"/>
          <w:sz w:val="22"/>
        </w:rPr>
        <w:t xml:space="preserve"> and returns HTTP 403 Forbidden if the role does not match the required permission (SUPER_ADMIN, HOSPITAL_CLIENT, or DOCTOR).</w:t>
      </w:r>
    </w:p>
    <w:p>
      <w:pPr>
        <w:spacing w:before="200" w:after="60"/>
      </w:pPr>
      <w:r>
        <w:rPr>
          <w:rFonts w:ascii="Times New Roman" w:hAnsi="Times New Roman"/>
          <w:b/>
          <w:i w:val="0"/>
          <w:sz w:val="24"/>
        </w:rPr>
        <w:t>4.10.3 Audit Logging System</w:t>
      </w:r>
    </w:p>
    <w:p>
      <w:pPr>
        <w:spacing w:before="0" w:after="120" w:lineRule="auto" w:line="276"/>
        <w:jc w:val="both"/>
      </w:pPr>
      <w:r>
        <w:rPr>
          <w:rFonts w:ascii="Palatino Linotype" w:hAnsi="Palatino Linotype"/>
          <w:sz w:val="22"/>
        </w:rPr>
        <w:t xml:space="preserve">Every significant action triggers an </w:t>
      </w:r>
      <w:r>
        <w:rPr>
          <w:rFonts w:ascii="Courier New" w:hAnsi="Courier New"/>
          <w:sz w:val="20"/>
        </w:rPr>
        <w:t>AuditLog</w:t>
      </w:r>
      <w:r>
        <w:rPr>
          <w:rFonts w:ascii="Palatino Linotype" w:hAnsi="Palatino Linotype"/>
          <w:sz w:val="22"/>
        </w:rPr>
        <w:t xml:space="preserve"> creation that records the actor, action string, timestamp, and source IP address, ensuring a tamper-evident record suitable for regulatory review.</w:t>
      </w:r>
    </w:p>
    <w:p>
      <w:pPr>
        <w:spacing w:before="80" w:after="80"/>
        <w:pBdr>
          <w:bottom w:val="single" w:sz="6" w:space="1" w:color="2C3E50"/>
        </w:pBdr>
      </w:pPr>
    </w:p>
    <w:p>
      <w:pPr>
        <w:spacing w:before="280" w:after="80"/>
        <w:jc w:val="left"/>
      </w:pPr>
      <w:r>
        <w:rPr>
          <w:rFonts w:ascii="Times New Roman" w:hAnsi="Times New Roman"/>
          <w:b/>
          <w:i w:val="0"/>
          <w:sz w:val="26"/>
        </w:rPr>
        <w:t>4.11 Technology Stack Justification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Component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Technology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Justification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PyTorch 2.x</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Native support for CUDA, DataParallel, and model serialization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Model Architecture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`timm` Library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Provides robust, pre-trained Swin Transformer V2 architectures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Image Processing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Albumentations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Highly optimized, complex data augmentation for medical images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Training Platform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Kaggle Notebooks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Free dual T4 GPU access; CheXpert dataset pre-mounted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Backend Framework</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Django REST Framework</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Robust auth, serialization, and file upload handling</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Frontend Framework</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Streamlit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Rapid Python-native web UI; excellent for data science dashboards</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Evaluation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scikit-learn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Reliable roc_auc_score implementation</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4.12 Data Flow Diagrams</w:t>
      </w:r>
    </w:p>
    <w:p>
      <w:pPr>
        <w:spacing w:before="200" w:after="60"/>
      </w:pPr>
      <w:r>
        <w:rPr>
          <w:rFonts w:ascii="Times New Roman" w:hAnsi="Times New Roman"/>
          <w:b/>
          <w:i w:val="0"/>
          <w:sz w:val="24"/>
        </w:rPr>
        <w:t>4.12.1 Level 0 — Context Diagram</w:t>
      </w:r>
    </w:p>
    <w:p>
      <w:pPr>
        <w:spacing w:before="80" w:after="120"/>
        <w:ind w:left="340" w:right="340"/>
        <w:jc w:val="left"/>
        <w:shd w:val="clear" w:color="auto" w:fill="F2F3F4"/>
      </w:pPr>
      <w:r>
        <w:rPr>
          <w:rFonts w:ascii="Courier New" w:hAnsi="Courier New"/>
          <w:sz w:val="18"/>
        </w:rPr>
        <w:t xml:space="preserve">                    ┌──────────────────────────┐</w:t>
        <w:br/>
        <w:t>CheXpert Data  ───► │                          │ ───► Global Model (.pth)</w:t>
        <w:br/>
        <w:t>Hyperparameters ──► │  Federated Hospital      │ ───► Per-Round AUROC</w:t>
        <w:br/>
        <w:t>X-Ray Images   ───► │  Collaborative Platform  │ ───► Diagnostic Reports</w:t>
        <w:br/>
        <w:t>User Credentials──► │                          │ ───► Audit Logs</w:t>
        <w:br/>
        <w:t xml:space="preserve">                    └──────────────────────────┘</w:t>
      </w:r>
    </w:p>
    <w:p>
      <w:pPr>
        <w:spacing w:before="200" w:after="60"/>
      </w:pPr>
      <w:r>
        <w:rPr>
          <w:rFonts w:ascii="Times New Roman" w:hAnsi="Times New Roman"/>
          <w:b/>
          <w:i w:val="0"/>
          <w:sz w:val="24"/>
        </w:rPr>
        <w:t>4.12.2 Level 1 — System Processes</w:t>
      </w:r>
    </w:p>
    <w:p>
      <w:pPr>
        <w:spacing w:before="80" w:after="120"/>
        <w:ind w:left="340" w:right="340"/>
        <w:jc w:val="left"/>
        <w:shd w:val="clear" w:color="auto" w:fill="F2F3F4"/>
      </w:pPr>
      <w:r>
        <w:rPr>
          <w:rFonts w:ascii="Courier New" w:hAnsi="Courier New"/>
          <w:sz w:val="18"/>
        </w:rPr>
        <w:t>[CheXpert CSV] ──► [1. Data Pipeline] ──► [Client Datasets A/B/C]</w:t>
        <w:br/>
        <w:t xml:space="preserve">                                                    │</w:t>
        <w:br/>
        <w:t xml:space="preserve">                                    ┌───────────────▼───────────────┐</w:t>
        <w:br/>
        <w:t xml:space="preserve">                                    │  2. Federated Training Loop   │</w:t>
        <w:br/>
        <w:t xml:space="preserve">                                    │  Round 1–15:                  │</w:t>
        <w:br/>
        <w:t xml:space="preserve">                                    │  Local Train → FedAvg → Eval  │</w:t>
        <w:br/>
        <w:t xml:space="preserve">                                    └───────────────┬───────────────┘</w:t>
        <w:br/>
        <w:t xml:space="preserve">                                                    │</w:t>
        <w:br/>
        <w:t xml:space="preserve">                                          [Global Model .pth]</w:t>
        <w:br/>
        <w:t xml:space="preserve">                                                    │</w:t>
        <w:br/>
        <w:t xml:space="preserve">                                    ┌───────────────▼───────────────┐</w:t>
        <w:br/>
        <w:t xml:space="preserve">                                    │  3. Web Application           │</w:t>
        <w:br/>
        <w:t xml:space="preserve">                                    │  Backend: serve model,        │</w:t>
        <w:br/>
        <w:t xml:space="preserve">                                    │  manage training workflow     │</w:t>
        <w:br/>
        <w:t xml:space="preserve">                                    │  Frontend: dashboards, UI     │</w:t>
        <w:br/>
        <w:t xml:space="preserve">                                    └───────────────┬───────────────┘</w:t>
        <w:br/>
        <w:t xml:space="preserve">                                                    │</w:t>
        <w:br/>
        <w:t xml:space="preserve">                                    [Clinical Diagnostic Reports]</w:t>
        <w:br/>
        <w:t xml:space="preserve">                                    [Audit Logs] [Analytics Charts]</w:t>
      </w: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4</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5</w:t>
      </w:r>
    </w:p>
    <w:p>
      <w:pPr>
        <w:spacing w:before="0" w:after="240"/>
        <w:pBdr>
          <w:bottom w:val="single" w:sz="8" w:space="1" w:color="000000"/>
        </w:pBdr>
      </w:pPr>
    </w:p>
    <w:p>
      <w:pPr>
        <w:spacing w:before="480" w:after="120"/>
        <w:jc w:val="left"/>
      </w:pPr>
      <w:r>
        <w:rPr>
          <w:rFonts w:ascii="Times New Roman" w:hAnsi="Times New Roman"/>
          <w:b/>
          <w:i w:val="0"/>
          <w:sz w:val="28"/>
        </w:rPr>
        <w:t>SYSTEM IMPLEMENTATION</w:t>
      </w:r>
    </w:p>
    <w:p>
      <w:pPr>
        <w:spacing w:before="0" w:after="240"/>
        <w:pBdr>
          <w:bottom w:val="single" w:sz="8" w:space="1" w:color="000000"/>
        </w:pBdr>
      </w:pPr>
    </w:p>
    <w:p>
      <w:pPr>
        <w:spacing w:before="80" w:after="80"/>
        <w:pBdr>
          <w:bottom w:val="single" w:sz="6" w:space="1" w:color="2C3E50"/>
        </w:pBdr>
      </w:pPr>
    </w:p>
    <w:p>
      <w:pPr>
        <w:spacing w:before="480" w:after="120"/>
        <w:jc w:val="left"/>
      </w:pPr>
      <w:r>
        <w:rPr>
          <w:rFonts w:ascii="Times New Roman" w:hAnsi="Times New Roman"/>
          <w:b/>
          <w:i w:val="0"/>
          <w:sz w:val="28"/>
        </w:rPr>
        <w:t>PART A: FEDERATED TRAINING IMPLEMENTATION</w:t>
      </w:r>
    </w:p>
    <w:p>
      <w:pPr>
        <w:spacing w:before="0" w:after="240"/>
        <w:pBdr>
          <w:bottom w:val="single" w:sz="8" w:space="1" w:color="000000"/>
        </w:pBdr>
      </w:pPr>
    </w:p>
    <w:p>
      <w:pPr>
        <w:spacing w:before="280" w:after="80"/>
        <w:jc w:val="left"/>
      </w:pPr>
      <w:r>
        <w:rPr>
          <w:rFonts w:ascii="Times New Roman" w:hAnsi="Times New Roman"/>
          <w:b/>
          <w:i w:val="0"/>
          <w:sz w:val="26"/>
        </w:rPr>
        <w:t>5.1 Development Environment Setup</w:t>
      </w:r>
    </w:p>
    <w:p>
      <w:pPr>
        <w:spacing w:before="200" w:after="60"/>
      </w:pPr>
      <w:r>
        <w:rPr>
          <w:rFonts w:ascii="Times New Roman" w:hAnsi="Times New Roman"/>
          <w:b/>
          <w:i w:val="0"/>
          <w:sz w:val="24"/>
        </w:rPr>
        <w:t>5.1.1 Kaggle Notebook Configuration</w:t>
      </w:r>
    </w:p>
    <w:p>
      <w:pPr>
        <w:spacing w:before="0" w:after="120" w:lineRule="auto" w:line="276"/>
        <w:jc w:val="both"/>
      </w:pPr>
      <w:r>
        <w:rPr>
          <w:rFonts w:ascii="Palatino Linotype" w:hAnsi="Palatino Linotype"/>
          <w:sz w:val="22"/>
        </w:rPr>
        <w:t>The federated training pipeline is implemented entirely within a Kaggle Notebook environment, which provides a cloud-based Python execution environment with pre-installed scientific computing libraries.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Resource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Specification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Python Version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3.12.12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 Framework</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PyTorch 2.x with CUDA 12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Libraries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`timm`, `albumentations`, `scikit-learn`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GPU Accelerator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NVIDIA Tesla T4 (×2)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RAM</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16 GB system memory</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Storage</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CheXpert dataset mounted as Kaggle dataset input</w:t>
            </w:r>
          </w:p>
        </w:tc>
      </w:tr>
    </w:tbl>
    <w:p>
      <w:pPr>
        <w:spacing w:before="0" w:after="160"/>
      </w:pPr>
    </w:p>
    <w:p>
      <w:pPr>
        <w:spacing w:before="0" w:after="120" w:lineRule="auto" w:line="276"/>
        <w:jc w:val="both"/>
      </w:pPr>
      <w:r>
        <w:rPr>
          <w:rFonts w:ascii="Palatino Linotype" w:hAnsi="Palatino Linotype"/>
          <w:sz w:val="22"/>
        </w:rPr>
        <w:t xml:space="preserve">The CheXpert dataset is accessed at runtime via the Kaggle dataset input path </w:t>
      </w:r>
      <w:r>
        <w:rPr>
          <w:rFonts w:ascii="Courier New" w:hAnsi="Courier New"/>
          <w:sz w:val="20"/>
        </w:rPr>
        <w:t>/kaggle/input/chexpert/</w:t>
      </w:r>
      <w:r>
        <w:rPr>
          <w:rFonts w:ascii="Palatino Linotype" w:hAnsi="Palatino Linotype"/>
          <w:sz w:val="22"/>
        </w:rPr>
        <w:t xml:space="preserve">, and all model checkpoints are saved to </w:t>
      </w:r>
      <w:r>
        <w:rPr>
          <w:rFonts w:ascii="Courier New" w:hAnsi="Courier New"/>
          <w:sz w:val="20"/>
        </w:rPr>
        <w:t>/kaggle/working/</w:t>
      </w:r>
      <w:r>
        <w:rPr>
          <w:rFonts w:ascii="Palatino Linotype" w:hAnsi="Palatino Linotype"/>
          <w:sz w:val="22"/>
        </w:rPr>
        <w:t>.</w:t>
      </w:r>
    </w:p>
    <w:p>
      <w:pPr>
        <w:spacing w:before="200" w:after="60"/>
      </w:pPr>
      <w:r>
        <w:rPr>
          <w:rFonts w:ascii="Times New Roman" w:hAnsi="Times New Roman"/>
          <w:b/>
          <w:i w:val="0"/>
          <w:sz w:val="24"/>
        </w:rPr>
        <w:t>5.1.2 GPU Availability and Multi-GPU Setup</w:t>
      </w:r>
    </w:p>
    <w:p>
      <w:pPr>
        <w:spacing w:before="0" w:after="120" w:lineRule="auto" w:line="276"/>
        <w:jc w:val="both"/>
      </w:pPr>
      <w:r>
        <w:rPr>
          <w:rFonts w:ascii="Palatino Linotype" w:hAnsi="Palatino Linotype"/>
          <w:sz w:val="22"/>
        </w:rPr>
        <w:t>At the start of training, the system detects available GPU hardware:</w:t>
      </w:r>
    </w:p>
    <w:p>
      <w:pPr>
        <w:spacing w:before="80" w:after="120"/>
        <w:ind w:left="340" w:right="340"/>
        <w:jc w:val="left"/>
        <w:shd w:val="clear" w:color="auto" w:fill="F2F3F4"/>
      </w:pPr>
      <w:r>
        <w:rPr>
          <w:rFonts w:ascii="Courier New" w:hAnsi="Courier New"/>
          <w:sz w:val="18"/>
        </w:rPr>
        <w:t>device = torch.device("cuda" if torch.cuda.is_available() else "cpu")</w:t>
        <w:br/>
        <w:t>gpu_count = torch.cuda.device_count()</w:t>
      </w:r>
    </w:p>
    <w:p>
      <w:pPr>
        <w:spacing w:before="0" w:after="120" w:lineRule="auto" w:line="276"/>
        <w:jc w:val="both"/>
      </w:pPr>
      <w:r>
        <w:rPr>
          <w:rFonts w:ascii="Palatino Linotype" w:hAnsi="Palatino Linotype"/>
          <w:sz w:val="22"/>
        </w:rPr>
        <w:t xml:space="preserve">With two T4 GPUs available, </w:t>
      </w:r>
      <w:r>
        <w:rPr>
          <w:rFonts w:ascii="Courier New" w:hAnsi="Courier New"/>
          <w:sz w:val="20"/>
        </w:rPr>
        <w:t>gpu_count = 2</w:t>
      </w:r>
      <w:r>
        <w:rPr>
          <w:rFonts w:ascii="Palatino Linotype" w:hAnsi="Palatino Linotype"/>
          <w:sz w:val="22"/>
        </w:rPr>
        <w:t xml:space="preserve">. When multiple GPUs are detected, PyTorch's </w:t>
      </w:r>
      <w:r>
        <w:rPr>
          <w:rFonts w:ascii="Courier New" w:hAnsi="Courier New"/>
          <w:sz w:val="20"/>
        </w:rPr>
        <w:t>nn.DataParallel</w:t>
      </w:r>
      <w:r>
        <w:rPr>
          <w:rFonts w:ascii="Palatino Linotype" w:hAnsi="Palatino Linotype"/>
          <w:sz w:val="22"/>
        </w:rPr>
        <w:t xml:space="preserve"> is applied to wrap client models for distributed inference across both GPUs:</w:t>
      </w:r>
    </w:p>
    <w:p>
      <w:pPr>
        <w:spacing w:before="80" w:after="120"/>
        <w:ind w:left="340" w:right="340"/>
        <w:jc w:val="left"/>
        <w:shd w:val="clear" w:color="auto" w:fill="F2F3F4"/>
      </w:pPr>
      <w:r>
        <w:rPr>
          <w:rFonts w:ascii="Courier New" w:hAnsi="Courier New"/>
          <w:sz w:val="18"/>
        </w:rPr>
        <w:t>if gpu_count &gt; 1:</w:t>
        <w:br/>
        <w:t xml:space="preserve">    parallel_client_model = nn.DataParallel(client_model)</w:t>
        <w:br/>
        <w:t>else:</w:t>
        <w:br/>
        <w:t xml:space="preserve">    parallel_client_model = client_model</w:t>
      </w:r>
    </w:p>
    <w:p>
      <w:pPr>
        <w:spacing w:before="0" w:after="120" w:lineRule="auto" w:line="276"/>
        <w:jc w:val="both"/>
      </w:pPr>
      <w:r>
        <w:rPr>
          <w:rFonts w:ascii="Palatino Linotype" w:hAnsi="Palatino Linotype"/>
          <w:sz w:val="22"/>
        </w:rPr>
        <w:t xml:space="preserve">This allows each forward pass to split the input batch across both GPUs, drastically reducing the high compute cost of training transformer architectures. Weight extraction for FedAvg aggregation is performed on the underlying </w:t>
      </w:r>
      <w:r>
        <w:rPr>
          <w:rFonts w:ascii="Courier New" w:hAnsi="Courier New"/>
          <w:sz w:val="20"/>
        </w:rPr>
        <w:t>client_model</w:t>
      </w:r>
      <w:r>
        <w:rPr>
          <w:rFonts w:ascii="Palatino Linotype" w:hAnsi="Palatino Linotype"/>
          <w:sz w:val="22"/>
        </w:rPr>
        <w:t xml:space="preserve"> (not the DataParallel wrapper), ensuring clean weight extraction.</w:t>
      </w:r>
    </w:p>
    <w:p>
      <w:pPr>
        <w:spacing w:before="200" w:after="60"/>
      </w:pPr>
      <w:r>
        <w:rPr>
          <w:rFonts w:ascii="Times New Roman" w:hAnsi="Times New Roman"/>
          <w:b/>
          <w:i w:val="0"/>
          <w:sz w:val="24"/>
        </w:rPr>
        <w:t>5.1.3 Reproducibility: Seed Locking</w:t>
      </w:r>
    </w:p>
    <w:p>
      <w:pPr>
        <w:spacing w:before="0" w:after="120" w:lineRule="auto" w:line="276"/>
        <w:jc w:val="both"/>
      </w:pPr>
      <w:r>
        <w:rPr>
          <w:rFonts w:ascii="Palatino Linotype" w:hAnsi="Palatino Linotype"/>
          <w:sz w:val="22"/>
        </w:rPr>
        <w:t>Full reproducibility is ensured by fixing all sources of randomness before training:</w:t>
      </w:r>
    </w:p>
    <w:p>
      <w:pPr>
        <w:spacing w:before="80" w:after="120"/>
        <w:ind w:left="340" w:right="340"/>
        <w:jc w:val="left"/>
        <w:shd w:val="clear" w:color="auto" w:fill="F2F3F4"/>
      </w:pPr>
      <w:r>
        <w:rPr>
          <w:rFonts w:ascii="Courier New" w:hAnsi="Courier New"/>
          <w:sz w:val="18"/>
        </w:rPr>
        <w:t>def seed_everything(seed=42):</w:t>
        <w:br/>
        <w:t xml:space="preserve">    random.seed(seed)</w:t>
        <w:br/>
        <w:t xml:space="preserve">    os.environ['PYTHONHASHSEED'] = str(seed)</w:t>
        <w:br/>
        <w:t xml:space="preserve">    np.random.seed(seed)</w:t>
        <w:br/>
        <w:t xml:space="preserve">    torch.manual_seed(seed)</w:t>
        <w:br/>
        <w:t xml:space="preserve">    torch.cuda.manual_seed(seed)</w:t>
        <w:br/>
        <w:t xml:space="preserve">    torch.backends.cudnn.deterministic = True</w:t>
        <w:br/>
        <w:t xml:space="preserve">    torch.backends.cudnn.benchmark     = False</w:t>
        <w:br/>
        <w:br/>
        <w:t>seed_everything(42)</w:t>
      </w:r>
    </w:p>
    <w:p>
      <w:pPr>
        <w:spacing w:before="0" w:after="120" w:lineRule="auto" w:line="276"/>
        <w:jc w:val="both"/>
      </w:pPr>
      <w:r>
        <w:rPr>
          <w:rFonts w:ascii="Palatino Linotype" w:hAnsi="Palatino Linotype"/>
          <w:sz w:val="22"/>
        </w:rPr>
        <w:t xml:space="preserve">Setting </w:t>
      </w:r>
      <w:r>
        <w:rPr>
          <w:rFonts w:ascii="Courier New" w:hAnsi="Courier New"/>
          <w:sz w:val="20"/>
        </w:rPr>
        <w:t>cudnn.deterministic = True</w:t>
      </w:r>
      <w:r>
        <w:rPr>
          <w:rFonts w:ascii="Palatino Linotype" w:hAnsi="Palatino Linotype"/>
          <w:sz w:val="22"/>
        </w:rPr>
        <w:t xml:space="preserve"> forces CUDA to use deterministic algorithms, while </w:t>
      </w:r>
      <w:r>
        <w:rPr>
          <w:rFonts w:ascii="Courier New" w:hAnsi="Courier New"/>
          <w:sz w:val="20"/>
        </w:rPr>
        <w:t>cudnn.benchmark = False</w:t>
      </w:r>
      <w:r>
        <w:rPr>
          <w:rFonts w:ascii="Palatino Linotype" w:hAnsi="Palatino Linotype"/>
          <w:sz w:val="22"/>
        </w:rPr>
        <w:t xml:space="preserve"> prevents auto-tuning that selects non-deterministic fast kernels.</w:t>
      </w:r>
    </w:p>
    <w:p>
      <w:pPr>
        <w:spacing w:before="80" w:after="80"/>
        <w:pBdr>
          <w:bottom w:val="single" w:sz="6" w:space="1" w:color="2C3E50"/>
        </w:pBdr>
      </w:pPr>
    </w:p>
    <w:p>
      <w:pPr>
        <w:spacing w:before="280" w:after="80"/>
        <w:jc w:val="left"/>
      </w:pPr>
      <w:r>
        <w:rPr>
          <w:rFonts w:ascii="Times New Roman" w:hAnsi="Times New Roman"/>
          <w:b/>
          <w:i w:val="0"/>
          <w:sz w:val="26"/>
        </w:rPr>
        <w:t>5.2 Dataset Loading and Exploratory Data Analysis</w:t>
      </w:r>
    </w:p>
    <w:p>
      <w:pPr>
        <w:spacing w:before="200" w:after="60"/>
      </w:pPr>
      <w:r>
        <w:rPr>
          <w:rFonts w:ascii="Times New Roman" w:hAnsi="Times New Roman"/>
          <w:b/>
          <w:i w:val="0"/>
          <w:sz w:val="24"/>
        </w:rPr>
        <w:t>5.2.1 Loading the CheXpert CSV</w:t>
      </w:r>
    </w:p>
    <w:p>
      <w:pPr>
        <w:spacing w:before="80" w:after="120"/>
        <w:ind w:left="340" w:right="340"/>
        <w:jc w:val="left"/>
        <w:shd w:val="clear" w:color="auto" w:fill="F2F3F4"/>
      </w:pPr>
      <w:r>
        <w:rPr>
          <w:rFonts w:ascii="Courier New" w:hAnsi="Courier New"/>
          <w:sz w:val="18"/>
        </w:rPr>
        <w:t>csv_path = '/kaggle/input/chexpert/train.csv'</w:t>
        <w:br/>
        <w:t>df = pd.read_csv(csv_path)</w:t>
        <w:br/>
        <w:t>print(f"Dataset Loaded. Total X-rays: {len(df)}")</w:t>
        <w:br/>
        <w:t># Output: Dataset Loaded. Total X-rays: 223414</w:t>
      </w:r>
    </w:p>
    <w:p>
      <w:pPr>
        <w:spacing w:before="0" w:after="120" w:lineRule="auto" w:line="276"/>
        <w:jc w:val="both"/>
      </w:pPr>
      <w:r>
        <w:rPr>
          <w:rFonts w:ascii="Palatino Linotype" w:hAnsi="Palatino Linotype"/>
          <w:sz w:val="22"/>
        </w:rPr>
        <w:t>The DataFrame contains 19 columns: the image path, patient metadata (Sex, Age, Frontal/Lateral, AP/PA), and 14 binary/uncertain pathology label columns.</w:t>
      </w:r>
    </w:p>
    <w:p>
      <w:pPr>
        <w:spacing w:before="200" w:after="60"/>
      </w:pPr>
      <w:r>
        <w:rPr>
          <w:rFonts w:ascii="Times New Roman" w:hAnsi="Times New Roman"/>
          <w:b/>
          <w:i w:val="0"/>
          <w:sz w:val="24"/>
        </w:rPr>
        <w:t>5.2.2 Disease Distribution Analysis</w:t>
      </w:r>
    </w:p>
    <w:p>
      <w:pPr>
        <w:spacing w:before="0" w:after="120" w:lineRule="auto" w:line="276"/>
        <w:jc w:val="both"/>
      </w:pPr>
      <w:r>
        <w:rPr>
          <w:rFonts w:ascii="Palatino Linotype" w:hAnsi="Palatino Linotype"/>
          <w:sz w:val="22"/>
        </w:rPr>
        <w:t>All labels are first cleaned to handle NaNs (filled as 0) and −1s (uncertainties).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Rank</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Pathology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Positive Count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Support Devices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~117,080</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Opacity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~111,179</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Effusion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~97,815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Pleural Other</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~6,176</w:t>
            </w:r>
          </w:p>
        </w:tc>
      </w:tr>
    </w:tbl>
    <w:p>
      <w:pPr>
        <w:spacing w:before="0" w:after="160"/>
      </w:pPr>
    </w:p>
    <w:p>
      <w:pPr>
        <w:spacing w:before="200" w:after="60"/>
      </w:pPr>
      <w:r>
        <w:rPr>
          <w:rFonts w:ascii="Times New Roman" w:hAnsi="Times New Roman"/>
          <w:b/>
          <w:i w:val="0"/>
          <w:sz w:val="24"/>
        </w:rPr>
        <w:t>5.2.3 Class Imbalance Analysis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Pathology</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Imbalance Ratio (neg:pos)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Support Devices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0.9:1</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Opacity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1.0:1</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Pleural Other</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35.2:1</w:t>
            </w:r>
          </w:p>
        </w:tc>
      </w:tr>
    </w:tbl>
    <w:p>
      <w:pPr>
        <w:spacing w:before="0" w:after="160"/>
      </w:pPr>
    </w:p>
    <w:p>
      <w:pPr>
        <w:spacing w:before="0" w:after="120" w:lineRule="auto" w:line="276"/>
        <w:jc w:val="both"/>
      </w:pPr>
      <w:r>
        <w:rPr>
          <w:rFonts w:ascii="Palatino Linotype" w:hAnsi="Palatino Linotype"/>
          <w:sz w:val="22"/>
        </w:rPr>
        <w:t>This massive disparity is what necessitates the integration of Focal Loss to force the optimizer to focus on underrepresented classes.</w:t>
      </w:r>
    </w:p>
    <w:p>
      <w:pPr>
        <w:spacing w:before="80" w:after="80"/>
        <w:pBdr>
          <w:bottom w:val="single" w:sz="6" w:space="1" w:color="2C3E50"/>
        </w:pBdr>
      </w:pPr>
    </w:p>
    <w:p>
      <w:pPr>
        <w:spacing w:before="280" w:after="80"/>
        <w:jc w:val="left"/>
      </w:pPr>
      <w:r>
        <w:rPr>
          <w:rFonts w:ascii="Times New Roman" w:hAnsi="Times New Roman"/>
          <w:b/>
          <w:i w:val="0"/>
          <w:sz w:val="26"/>
        </w:rPr>
        <w:t>5.3 Data Preprocessing Implementation</w:t>
      </w:r>
    </w:p>
    <w:p>
      <w:pPr>
        <w:spacing w:before="200" w:after="60"/>
      </w:pPr>
      <w:r>
        <w:rPr>
          <w:rFonts w:ascii="Times New Roman" w:hAnsi="Times New Roman"/>
          <w:b/>
          <w:i w:val="0"/>
          <w:sz w:val="24"/>
        </w:rPr>
        <w:t>5.3.1 Hybrid Uncertainty Strategy</w:t>
      </w:r>
    </w:p>
    <w:p>
      <w:pPr>
        <w:spacing w:before="0" w:after="120" w:lineRule="auto" w:line="276"/>
        <w:jc w:val="both"/>
      </w:pPr>
      <w:r>
        <w:rPr>
          <w:rFonts w:ascii="Palatino Linotype" w:hAnsi="Palatino Linotype"/>
          <w:sz w:val="22"/>
        </w:rPr>
        <w:t xml:space="preserve">To handle data irregularities specifically tailored for each pathology, the system implements a </w:t>
      </w:r>
      <w:r>
        <w:rPr>
          <w:rFonts w:ascii="Palatino Linotype" w:hAnsi="Palatino Linotype"/>
          <w:b/>
          <w:sz w:val="22"/>
        </w:rPr>
        <w:t>Hybrid Uncertainty Strategy</w:t>
      </w:r>
      <w:r>
        <w:rPr>
          <w:rFonts w:ascii="Palatino Linotype" w:hAnsi="Palatino Linotype"/>
          <w:sz w:val="22"/>
        </w:rPr>
        <w:t>. A predefined mapping applies U-Zeros (replacing −1 with 0) to specific diseases known to cause high false positives, while applying U-Ones to the rest:</w:t>
      </w:r>
    </w:p>
    <w:p>
      <w:pPr>
        <w:spacing w:before="80" w:after="120"/>
        <w:ind w:left="340" w:right="340"/>
        <w:jc w:val="left"/>
        <w:shd w:val="clear" w:color="auto" w:fill="F2F3F4"/>
      </w:pPr>
      <w:r>
        <w:rPr>
          <w:rFonts w:ascii="Courier New" w:hAnsi="Courier New"/>
          <w:sz w:val="18"/>
        </w:rPr>
        <w:t>UNCERTAIN_STRATEGY = {</w:t>
        <w:br/>
        <w:t xml:space="preserve">    'Consolidation': 0.0,</w:t>
        <w:br/>
        <w:t xml:space="preserve">    'Enlarged Cardiomediastinum': 0.0,</w:t>
        <w:br/>
        <w:t xml:space="preserve">    'Lung Lesion': 0.0,</w:t>
        <w:br/>
        <w:t xml:space="preserve">    'Fracture': 0.0,</w:t>
        <w:br/>
        <w:t xml:space="preserve">    'Pleural Other': 0.0</w:t>
        <w:br/>
        <w:t>}</w:t>
        <w:br/>
        <w:br/>
        <w:t># Apply default U-Ones to others, overriding specified ones to U-Zeros</w:t>
        <w:br/>
        <w:t>for disease in all_diseases:</w:t>
        <w:br/>
        <w:t xml:space="preserve">    if disease in UNCERTAIN_STRATEGY:</w:t>
        <w:br/>
        <w:t xml:space="preserve">        clean_df[disease] = clean_df[disease].replace(-1.0, 0.0)</w:t>
        <w:br/>
        <w:t xml:space="preserve">    else:</w:t>
        <w:br/>
        <w:t xml:space="preserve">        clean_df[disease] = clean_df[disease].abs() # Maps -1 to 1</w:t>
      </w:r>
    </w:p>
    <w:p>
      <w:pPr>
        <w:spacing w:before="0" w:after="120" w:lineRule="auto" w:line="276"/>
        <w:jc w:val="both"/>
      </w:pPr>
      <w:r>
        <w:rPr>
          <w:rFonts w:ascii="Palatino Linotype" w:hAnsi="Palatino Linotype"/>
          <w:sz w:val="22"/>
        </w:rPr>
        <w:t xml:space="preserve">Patient IDs are extracted from image paths to facilitate group-aware splitting using </w:t>
      </w:r>
      <w:r>
        <w:rPr>
          <w:rFonts w:ascii="Courier New" w:hAnsi="Courier New"/>
          <w:sz w:val="20"/>
        </w:rPr>
        <w:t>GroupShuffleSplit</w:t>
      </w:r>
      <w:r>
        <w:rPr>
          <w:rFonts w:ascii="Palatino Linotype" w:hAnsi="Palatino Linotype"/>
          <w:sz w:val="22"/>
        </w:rPr>
        <w:t>, resulting in 171,927 training images and 19,100 validation images completely distinct at the patient level.</w:t>
      </w:r>
    </w:p>
    <w:p>
      <w:pPr>
        <w:spacing w:before="80" w:after="80"/>
        <w:pBdr>
          <w:bottom w:val="single" w:sz="6" w:space="1" w:color="2C3E50"/>
        </w:pBdr>
      </w:pPr>
    </w:p>
    <w:p>
      <w:pPr>
        <w:spacing w:before="280" w:after="80"/>
        <w:jc w:val="left"/>
      </w:pPr>
      <w:r>
        <w:rPr>
          <w:rFonts w:ascii="Times New Roman" w:hAnsi="Times New Roman"/>
          <w:b/>
          <w:i w:val="0"/>
          <w:sz w:val="26"/>
        </w:rPr>
        <w:t>5.4 Custom Dataset and DataLoader Implementation</w:t>
      </w:r>
    </w:p>
    <w:p>
      <w:pPr>
        <w:spacing w:before="0" w:after="120" w:lineRule="auto" w:line="276"/>
        <w:jc w:val="both"/>
      </w:pPr>
      <w:r>
        <w:rPr>
          <w:rFonts w:ascii="Palatino Linotype" w:hAnsi="Palatino Linotype"/>
          <w:sz w:val="22"/>
        </w:rPr>
        <w:t xml:space="preserve">Instead of standard Torchvision transforms, the system implements complex spatial and pixel-level augmentations using </w:t>
      </w:r>
      <w:r>
        <w:rPr>
          <w:rFonts w:ascii="Courier New" w:hAnsi="Courier New"/>
          <w:sz w:val="20"/>
        </w:rPr>
        <w:t>Albumentations</w:t>
      </w:r>
      <w:r>
        <w:rPr>
          <w:rFonts w:ascii="Palatino Linotype" w:hAnsi="Palatino Linotype"/>
          <w:sz w:val="22"/>
        </w:rPr>
        <w:t xml:space="preserve"> to prevent the Swin Transformer from overfitting:</w:t>
      </w:r>
    </w:p>
    <w:p>
      <w:pPr>
        <w:spacing w:before="80" w:after="120"/>
        <w:ind w:left="340" w:right="340"/>
        <w:jc w:val="left"/>
        <w:shd w:val="clear" w:color="auto" w:fill="F2F3F4"/>
      </w:pPr>
      <w:r>
        <w:rPr>
          <w:rFonts w:ascii="Courier New" w:hAnsi="Courier New"/>
          <w:sz w:val="18"/>
        </w:rPr>
        <w:t>def get_transforms(is_train=True):</w:t>
        <w:br/>
        <w:t xml:space="preserve">    if is_train:</w:t>
        <w:br/>
        <w:t xml:space="preserve">        return A.Compose([</w:t>
        <w:br/>
        <w:t xml:space="preserve">            A.Resize(256, 256),</w:t>
        <w:br/>
        <w:t xml:space="preserve">            A.HorizontalFlip(p=0.5),</w:t>
        <w:br/>
        <w:t xml:space="preserve">            A.ShiftScaleRotate(shift_limit=0.1, scale_limit=0.1, rotate_limit=10, p=0.5),</w:t>
        <w:br/>
        <w:t xml:space="preserve">            A.OneOf([</w:t>
        <w:br/>
        <w:t xml:space="preserve">                A.CLAHE(clip_limit=2.0, p=1.0),</w:t>
        <w:br/>
        <w:t xml:space="preserve">                A.RandomBrightnessContrast(brightness_limit=0.1, contrast_limit=0.1, p=1.0),</w:t>
        <w:br/>
        <w:t xml:space="preserve">            ], p=0.5),</w:t>
        <w:br/>
        <w:t xml:space="preserve">            A.GaussNoise(var_limit=(10.0, 50.0), p=0.2),</w:t>
        <w:br/>
        <w:t xml:space="preserve">            A.CoarseDropout(max_holes=8, max_height=16, max_width=16, p=0.2),</w:t>
        <w:br/>
        <w:t xml:space="preserve">            A.Normalize(mean=[0.485, 0.456, 0.406], std=[0.229, 0.224, 0.225]),</w:t>
        <w:br/>
        <w:t xml:space="preserve">            ToTensorV2()</w:t>
        <w:br/>
        <w:t xml:space="preserve">        ])</w:t>
        <w:br/>
        <w:t xml:space="preserve">    else:</w:t>
        <w:br/>
        <w:t xml:space="preserve">        return A.Compose([</w:t>
        <w:br/>
        <w:t xml:space="preserve">            A.Resize(256, 256),</w:t>
        <w:br/>
        <w:t xml:space="preserve">            A.Normalize(mean=[0.485, 0.456, 0.406], std=[0.229, 0.224, 0.225]),</w:t>
        <w:br/>
        <w:t xml:space="preserve">            ToTensorV2()</w:t>
        <w:br/>
        <w:t xml:space="preserve">        ])</w:t>
      </w:r>
    </w:p>
    <w:p>
      <w:pPr>
        <w:spacing w:before="0" w:after="120" w:lineRule="auto" w:line="276"/>
        <w:jc w:val="both"/>
      </w:pPr>
      <w:r>
        <w:rPr>
          <w:rFonts w:ascii="Palatino Linotype" w:hAnsi="Palatino Linotype"/>
          <w:sz w:val="22"/>
        </w:rPr>
        <w:t xml:space="preserve">The </w:t>
      </w:r>
      <w:r>
        <w:rPr>
          <w:rFonts w:ascii="Courier New" w:hAnsi="Courier New"/>
          <w:sz w:val="20"/>
        </w:rPr>
        <w:t>CheXpertDataset</w:t>
      </w:r>
      <w:r>
        <w:rPr>
          <w:rFonts w:ascii="Palatino Linotype" w:hAnsi="Palatino Linotype"/>
          <w:sz w:val="22"/>
        </w:rPr>
        <w:t xml:space="preserve"> class wraps this pipeline, converting grayscale images to the 3-channel RGB format expected by the Swin Transformer and casting labels to </w:t>
      </w:r>
      <w:r>
        <w:rPr>
          <w:rFonts w:ascii="Courier New" w:hAnsi="Courier New"/>
          <w:sz w:val="20"/>
        </w:rPr>
        <w:t>float32</w:t>
      </w:r>
      <w:r>
        <w:rPr>
          <w:rFonts w:ascii="Palatino Linotype" w:hAnsi="Palatino Linotype"/>
          <w:sz w:val="22"/>
        </w:rPr>
        <w:t>.</w:t>
      </w:r>
    </w:p>
    <w:p>
      <w:pPr>
        <w:spacing w:before="80" w:after="80"/>
        <w:pBdr>
          <w:bottom w:val="single" w:sz="6" w:space="1" w:color="2C3E50"/>
        </w:pBdr>
      </w:pPr>
    </w:p>
    <w:p>
      <w:pPr>
        <w:spacing w:before="280" w:after="80"/>
        <w:jc w:val="left"/>
      </w:pPr>
      <w:r>
        <w:rPr>
          <w:rFonts w:ascii="Times New Roman" w:hAnsi="Times New Roman"/>
          <w:b/>
          <w:i w:val="0"/>
          <w:sz w:val="26"/>
        </w:rPr>
        <w:t>5.5 Federated Data Partitioning Implementation</w:t>
      </w:r>
    </w:p>
    <w:p>
      <w:pPr>
        <w:spacing w:before="0" w:after="120" w:lineRule="auto" w:line="276"/>
        <w:jc w:val="both"/>
      </w:pPr>
      <w:r>
        <w:rPr>
          <w:rFonts w:ascii="Palatino Linotype" w:hAnsi="Palatino Linotype"/>
          <w:sz w:val="22"/>
        </w:rPr>
        <w:t xml:space="preserve">The training data is partitioned into three distinct clients by identifying unique patient IDs, shuffling their order (fixed seed), and splitting the list into three approximately equal groups using </w:t>
      </w:r>
      <w:r>
        <w:rPr>
          <w:rFonts w:ascii="Courier New" w:hAnsi="Courier New"/>
          <w:sz w:val="20"/>
        </w:rPr>
        <w:t>np.array_split</w:t>
      </w:r>
      <w:r>
        <w:rPr>
          <w:rFonts w:ascii="Palatino Linotype" w:hAnsi="Palatino Linotype"/>
          <w:sz w:val="22"/>
        </w:rPr>
        <w:t>. A dedicated DataLoader is initialized for each client.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Client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Hospital</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Images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56,648</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B</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57,610</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Hospital C</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57,669</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5.6 Model Implementation: Swin Transformer V2</w:t>
      </w:r>
    </w:p>
    <w:p>
      <w:pPr>
        <w:spacing w:before="0" w:after="120" w:lineRule="auto" w:line="276"/>
        <w:jc w:val="both"/>
      </w:pPr>
      <w:r>
        <w:rPr>
          <w:rFonts w:ascii="Palatino Linotype" w:hAnsi="Palatino Linotype"/>
          <w:sz w:val="22"/>
        </w:rPr>
        <w:t xml:space="preserve">The model initialization utilizes the </w:t>
      </w:r>
      <w:r>
        <w:rPr>
          <w:rFonts w:ascii="Courier New" w:hAnsi="Courier New"/>
          <w:sz w:val="20"/>
        </w:rPr>
        <w:t>timm</w:t>
      </w:r>
      <w:r>
        <w:rPr>
          <w:rFonts w:ascii="Palatino Linotype" w:hAnsi="Palatino Linotype"/>
          <w:sz w:val="22"/>
        </w:rPr>
        <w:t xml:space="preserve"> library to instantiate the Swin Transformer V2 architecture, overriding the default classifier with a custom 512-dimensional bottleneck head:</w:t>
      </w:r>
    </w:p>
    <w:p>
      <w:pPr>
        <w:spacing w:before="80" w:after="120"/>
        <w:ind w:left="340" w:right="340"/>
        <w:jc w:val="left"/>
        <w:shd w:val="clear" w:color="auto" w:fill="F2F3F4"/>
      </w:pPr>
      <w:r>
        <w:rPr>
          <w:rFonts w:ascii="Courier New" w:hAnsi="Courier New"/>
          <w:sz w:val="18"/>
        </w:rPr>
        <w:t>import timm</w:t>
        <w:br/>
        <w:br/>
        <w:t>class CheXpertSwin(nn.Module):</w:t>
        <w:br/>
        <w:t xml:space="preserve">    def __init__(self, num_classes=14):</w:t>
        <w:br/>
        <w:t xml:space="preserve">        super().__init__()</w:t>
        <w:br/>
        <w:t xml:space="preserve">        # Load Swin V2 Tiny, ImageNet pre-trained</w:t>
        <w:br/>
        <w:t xml:space="preserve">        self.backbone = timm.create_model('swinv2_tiny_window8_256', pretrained=True, num_classes=0)</w:t>
        <w:br/>
        <w:t xml:space="preserve">        self.feature_dim = self.backbone.num_features</w:t>
        <w:br/>
        <w:t xml:space="preserve">        </w:t>
        <w:br/>
        <w:t xml:space="preserve">        # Custom Classification Head</w:t>
        <w:br/>
        <w:t xml:space="preserve">        self.head = nn.Sequential(</w:t>
        <w:br/>
        <w:t xml:space="preserve">            nn.Linear(self.feature_dim, 512),</w:t>
        <w:br/>
        <w:t xml:space="preserve">            nn.BatchNorm1d(512),</w:t>
        <w:br/>
        <w:t xml:space="preserve">            nn.ReLU(inplace=True),</w:t>
        <w:br/>
        <w:t xml:space="preserve">            nn.Dropout(0.3),</w:t>
        <w:br/>
        <w:t xml:space="preserve">            nn.Linear(512, num_classes)</w:t>
        <w:br/>
        <w:t xml:space="preserve">        )</w:t>
        <w:br/>
        <w:br/>
        <w:t xml:space="preserve">    def forward(self, x):</w:t>
        <w:br/>
        <w:t xml:space="preserve">        features = self.backbone(x)</w:t>
        <w:br/>
        <w:t xml:space="preserve">        return self.head(features)</w:t>
      </w:r>
    </w:p>
    <w:p>
      <w:pPr>
        <w:spacing w:before="80" w:after="80"/>
        <w:pBdr>
          <w:bottom w:val="single" w:sz="6" w:space="1" w:color="2C3E50"/>
        </w:pBdr>
      </w:pPr>
    </w:p>
    <w:p>
      <w:pPr>
        <w:spacing w:before="280" w:after="80"/>
        <w:jc w:val="left"/>
      </w:pPr>
      <w:r>
        <w:rPr>
          <w:rFonts w:ascii="Times New Roman" w:hAnsi="Times New Roman"/>
          <w:b/>
          <w:i w:val="0"/>
          <w:sz w:val="26"/>
        </w:rPr>
        <w:t>5.7 FedAvg Algorithm Implementation</w:t>
      </w:r>
    </w:p>
    <w:p>
      <w:pPr>
        <w:spacing w:before="0" w:after="120" w:lineRule="auto" w:line="276"/>
        <w:jc w:val="both"/>
      </w:pPr>
      <w:r>
        <w:rPr>
          <w:rFonts w:ascii="Palatino Linotype" w:hAnsi="Palatino Linotype"/>
          <w:sz w:val="22"/>
        </w:rPr>
        <w:t xml:space="preserve">The </w:t>
      </w:r>
      <w:r>
        <w:rPr>
          <w:rFonts w:ascii="Courier New" w:hAnsi="Courier New"/>
          <w:sz w:val="20"/>
        </w:rPr>
        <w:t>federated_average</w:t>
      </w:r>
      <w:r>
        <w:rPr>
          <w:rFonts w:ascii="Palatino Linotype" w:hAnsi="Palatino Linotype"/>
          <w:sz w:val="22"/>
        </w:rPr>
        <w:t xml:space="preserve"> function operates over PyTorch state dictionaries. Because client sizes are relatively equal, their AUROC performance weights the averaging:</w:t>
      </w:r>
    </w:p>
    <w:p>
      <w:pPr>
        <w:spacing w:before="80" w:after="120"/>
        <w:ind w:left="340" w:right="340"/>
        <w:jc w:val="left"/>
        <w:shd w:val="clear" w:color="auto" w:fill="F2F3F4"/>
      </w:pPr>
      <w:r>
        <w:rPr>
          <w:rFonts w:ascii="Courier New" w:hAnsi="Courier New"/>
          <w:sz w:val="18"/>
        </w:rPr>
        <w:t>def federated_average(local_weights, client_sizes):</w:t>
        <w:br/>
        <w:t xml:space="preserve">    total = sum(client_sizes)</w:t>
        <w:br/>
        <w:t xml:space="preserve">    global_weights = copy.deepcopy(local_weights[0])</w:t>
        <w:br/>
        <w:t xml:space="preserve">    for key in global_weights.keys():</w:t>
        <w:br/>
        <w:t xml:space="preserve">        global_weights[key] = sum(</w:t>
        <w:br/>
        <w:t xml:space="preserve">            local_weights[i][key] * (client_sizes[i] / total)</w:t>
        <w:br/>
        <w:t xml:space="preserve">            for i in range(len(local_weights))</w:t>
        <w:br/>
        <w:t xml:space="preserve">        )</w:t>
        <w:br/>
        <w:t xml:space="preserve">    return global_weights</w:t>
      </w:r>
    </w:p>
    <w:p>
      <w:pPr>
        <w:spacing w:before="80" w:after="80"/>
        <w:pBdr>
          <w:bottom w:val="single" w:sz="6" w:space="1" w:color="2C3E50"/>
        </w:pBdr>
      </w:pPr>
    </w:p>
    <w:p>
      <w:pPr>
        <w:spacing w:before="280" w:after="80"/>
        <w:jc w:val="left"/>
      </w:pPr>
      <w:r>
        <w:rPr>
          <w:rFonts w:ascii="Times New Roman" w:hAnsi="Times New Roman"/>
          <w:b/>
          <w:i w:val="0"/>
          <w:sz w:val="26"/>
        </w:rPr>
        <w:t>5.8 Federated Training Loop Implementation</w:t>
      </w:r>
    </w:p>
    <w:p>
      <w:pPr>
        <w:spacing w:before="200" w:after="60"/>
      </w:pPr>
      <w:r>
        <w:rPr>
          <w:rFonts w:ascii="Times New Roman" w:hAnsi="Times New Roman"/>
          <w:b/>
          <w:i w:val="0"/>
          <w:sz w:val="24"/>
        </w:rPr>
        <w:t>5.8.1 Focal Loss Implementation</w:t>
      </w:r>
    </w:p>
    <w:p>
      <w:pPr>
        <w:spacing w:before="0" w:after="120" w:lineRule="auto" w:line="276"/>
        <w:jc w:val="both"/>
      </w:pPr>
      <w:r>
        <w:rPr>
          <w:rFonts w:ascii="Palatino Linotype" w:hAnsi="Palatino Linotype"/>
          <w:sz w:val="22"/>
        </w:rPr>
        <w:t xml:space="preserve">Instead of BCEWithLogits, a custom </w:t>
      </w:r>
      <w:r>
        <w:rPr>
          <w:rFonts w:ascii="Courier New" w:hAnsi="Courier New"/>
          <w:sz w:val="20"/>
        </w:rPr>
        <w:t>FocalLoss</w:t>
      </w:r>
      <w:r>
        <w:rPr>
          <w:rFonts w:ascii="Palatino Linotype" w:hAnsi="Palatino Linotype"/>
          <w:sz w:val="22"/>
        </w:rPr>
        <w:t xml:space="preserve"> handles the CheXpert class imbalance:</w:t>
      </w:r>
    </w:p>
    <w:p>
      <w:pPr>
        <w:spacing w:before="80" w:after="120"/>
        <w:ind w:left="340" w:right="340"/>
        <w:jc w:val="left"/>
        <w:shd w:val="clear" w:color="auto" w:fill="F2F3F4"/>
      </w:pPr>
      <w:r>
        <w:rPr>
          <w:rFonts w:ascii="Courier New" w:hAnsi="Courier New"/>
          <w:sz w:val="18"/>
        </w:rPr>
        <w:t>class FocalLoss(nn.Module):</w:t>
        <w:br/>
        <w:t xml:space="preserve">    def __init__(self, alpha=0.25, gamma=2.0):</w:t>
        <w:br/>
        <w:t xml:space="preserve">        super().__init__()</w:t>
        <w:br/>
        <w:t xml:space="preserve">        self.alpha = alpha</w:t>
        <w:br/>
        <w:t xml:space="preserve">        self.gamma = gamma</w:t>
        <w:br/>
        <w:t xml:space="preserve">        self.bce_with_logits = nn.BCEWithLogitsLoss(reduction='none')</w:t>
        <w:br/>
        <w:br/>
        <w:t xml:space="preserve">    def forward(self, inputs, targets):</w:t>
        <w:br/>
        <w:t xml:space="preserve">        bce_loss = self.bce_with_logits(inputs, targets)</w:t>
        <w:br/>
        <w:t xml:space="preserve">        pt = torch.exp(-bce_loss)  # pt is confidence in correct class</w:t>
        <w:br/>
        <w:t xml:space="preserve">        focal_loss = self.alpha * (1 - pt) ** self.gamma * bce_loss</w:t>
        <w:br/>
        <w:t xml:space="preserve">        return focal_loss.mean()</w:t>
      </w:r>
    </w:p>
    <w:p>
      <w:pPr>
        <w:spacing w:before="200" w:after="60"/>
      </w:pPr>
      <w:r>
        <w:rPr>
          <w:rFonts w:ascii="Times New Roman" w:hAnsi="Times New Roman"/>
          <w:b/>
          <w:i w:val="0"/>
          <w:sz w:val="24"/>
        </w:rPr>
        <w:t>5.8.2 Training Schedule</w:t>
      </w:r>
    </w:p>
    <w:p>
      <w:pPr>
        <w:spacing w:before="0" w:after="120" w:lineRule="auto" w:line="276"/>
        <w:jc w:val="both"/>
      </w:pPr>
      <w:r>
        <w:rPr>
          <w:rFonts w:ascii="Palatino Linotype" w:hAnsi="Palatino Linotype"/>
          <w:sz w:val="22"/>
        </w:rPr>
        <w:t xml:space="preserve">The federated training runs for </w:t>
      </w:r>
      <w:r>
        <w:rPr>
          <w:rFonts w:ascii="Palatino Linotype" w:hAnsi="Palatino Linotype"/>
          <w:b/>
          <w:sz w:val="22"/>
        </w:rPr>
        <w:t>15 rounds</w:t>
      </w:r>
      <w:r>
        <w:rPr>
          <w:rFonts w:ascii="Palatino Linotype" w:hAnsi="Palatino Linotype"/>
          <w:sz w:val="22"/>
        </w:rPr>
        <w:t xml:space="preserve">, taking advantage of the </w:t>
      </w:r>
      <w:r>
        <w:rPr>
          <w:rFonts w:ascii="Courier New" w:hAnsi="Courier New"/>
          <w:sz w:val="20"/>
        </w:rPr>
        <w:t>AdamW</w:t>
      </w:r>
      <w:r>
        <w:rPr>
          <w:rFonts w:ascii="Palatino Linotype" w:hAnsi="Palatino Linotype"/>
          <w:sz w:val="22"/>
        </w:rPr>
        <w:t xml:space="preserve"> optimizer and Mixed Precision (</w:t>
      </w:r>
      <w:r>
        <w:rPr>
          <w:rFonts w:ascii="Courier New" w:hAnsi="Courier New"/>
          <w:sz w:val="20"/>
        </w:rPr>
        <w:t>torch.cuda.amp.GradScaler</w:t>
      </w:r>
      <w:r>
        <w:rPr>
          <w:rFonts w:ascii="Palatino Linotype" w:hAnsi="Palatino Linotype"/>
          <w:sz w:val="22"/>
        </w:rPr>
        <w:t>) to accelerate transformer training.</w:t>
      </w:r>
    </w:p>
    <w:p>
      <w:pPr>
        <w:spacing w:before="0" w:after="120" w:lineRule="auto" w:line="276"/>
        <w:jc w:val="both"/>
      </w:pPr>
      <w:r>
        <w:rPr>
          <w:rFonts w:ascii="Palatino Linotype" w:hAnsi="Palatino Linotype"/>
          <w:b/>
          <w:sz w:val="22"/>
        </w:rPr>
        <w:t>Optimizer Strategy:</w:t>
      </w:r>
    </w:p>
    <w:p>
      <w:pPr>
        <w:spacing w:before="20" w:after="40"/>
        <w:ind w:left="454"/>
        <w:jc w:val="both"/>
      </w:pPr>
      <w:r>
        <w:rPr>
          <w:rFonts w:ascii="Palatino Linotype" w:hAnsi="Palatino Linotype"/>
          <w:b/>
          <w:sz w:val="22"/>
        </w:rPr>
        <w:t xml:space="preserve">• </w:t>
      </w:r>
      <w:r>
        <w:rPr>
          <w:rFonts w:ascii="Palatino Linotype" w:hAnsi="Palatino Linotype"/>
          <w:b/>
          <w:sz w:val="22"/>
        </w:rPr>
        <w:t>Rounds 1–5:</w:t>
      </w:r>
      <w:r>
        <w:rPr>
          <w:rFonts w:ascii="Palatino Linotype" w:hAnsi="Palatino Linotype"/>
          <w:sz w:val="22"/>
        </w:rPr>
        <w:t xml:space="preserve"> </w:t>
      </w:r>
      <w:r>
        <w:rPr>
          <w:rFonts w:ascii="Courier New" w:hAnsi="Courier New"/>
          <w:sz w:val="20"/>
        </w:rPr>
        <w:t>AdamW</w:t>
      </w:r>
      <w:r>
        <w:rPr>
          <w:rFonts w:ascii="Palatino Linotype" w:hAnsi="Palatino Linotype"/>
          <w:sz w:val="22"/>
        </w:rPr>
        <w:t xml:space="preserve"> (lr=1e-4) — Initial rapid convergence.</w:t>
      </w:r>
    </w:p>
    <w:p>
      <w:pPr>
        <w:spacing w:before="20" w:after="40"/>
        <w:ind w:left="454"/>
        <w:jc w:val="both"/>
      </w:pPr>
      <w:r>
        <w:rPr>
          <w:rFonts w:ascii="Palatino Linotype" w:hAnsi="Palatino Linotype"/>
          <w:b/>
          <w:sz w:val="22"/>
        </w:rPr>
        <w:t xml:space="preserve">• </w:t>
      </w:r>
      <w:r>
        <w:rPr>
          <w:rFonts w:ascii="Palatino Linotype" w:hAnsi="Palatino Linotype"/>
          <w:b/>
          <w:sz w:val="22"/>
        </w:rPr>
        <w:t>Rounds 6–10:</w:t>
      </w:r>
      <w:r>
        <w:rPr>
          <w:rFonts w:ascii="Palatino Linotype" w:hAnsi="Palatino Linotype"/>
          <w:sz w:val="22"/>
        </w:rPr>
        <w:t xml:space="preserve"> </w:t>
      </w:r>
      <w:r>
        <w:rPr>
          <w:rFonts w:ascii="Courier New" w:hAnsi="Courier New"/>
          <w:sz w:val="20"/>
        </w:rPr>
        <w:t>AdamW</w:t>
      </w:r>
      <w:r>
        <w:rPr>
          <w:rFonts w:ascii="Palatino Linotype" w:hAnsi="Palatino Linotype"/>
          <w:sz w:val="22"/>
        </w:rPr>
        <w:t xml:space="preserve"> (lr=5e-5) — Finer adjustments as validation AUROC stabilizes.</w:t>
      </w:r>
    </w:p>
    <w:p>
      <w:pPr>
        <w:spacing w:before="20" w:after="40"/>
        <w:ind w:left="454"/>
        <w:jc w:val="both"/>
      </w:pPr>
      <w:r>
        <w:rPr>
          <w:rFonts w:ascii="Palatino Linotype" w:hAnsi="Palatino Linotype"/>
          <w:b/>
          <w:sz w:val="22"/>
        </w:rPr>
        <w:t xml:space="preserve">• </w:t>
      </w:r>
      <w:r>
        <w:rPr>
          <w:rFonts w:ascii="Palatino Linotype" w:hAnsi="Palatino Linotype"/>
          <w:b/>
          <w:sz w:val="22"/>
        </w:rPr>
        <w:t>Rounds 11–15:</w:t>
      </w:r>
      <w:r>
        <w:rPr>
          <w:rFonts w:ascii="Palatino Linotype" w:hAnsi="Palatino Linotype"/>
          <w:sz w:val="22"/>
        </w:rPr>
        <w:t xml:space="preserve"> </w:t>
      </w:r>
      <w:r>
        <w:rPr>
          <w:rFonts w:ascii="Courier New" w:hAnsi="Courier New"/>
          <w:sz w:val="20"/>
        </w:rPr>
        <w:t>AdamW</w:t>
      </w:r>
      <w:r>
        <w:rPr>
          <w:rFonts w:ascii="Palatino Linotype" w:hAnsi="Palatino Linotype"/>
          <w:sz w:val="22"/>
        </w:rPr>
        <w:t xml:space="preserve"> (lr=2e-5) — Final fine-tuning, pushing the model to </w:t>
      </w:r>
      <w:r>
        <w:rPr>
          <w:rFonts w:ascii="Palatino Linotype" w:hAnsi="Palatino Linotype"/>
          <w:b/>
          <w:sz w:val="22"/>
        </w:rPr>
        <w:t>81.24%</w:t>
      </w:r>
      <w:r>
        <w:rPr>
          <w:rFonts w:ascii="Palatino Linotype" w:hAnsi="Palatino Linotype"/>
          <w:sz w:val="22"/>
        </w:rPr>
        <w:t xml:space="preserve"> AUROC.</w:t>
      </w:r>
    </w:p>
    <w:p>
      <w:pPr>
        <w:spacing w:before="80" w:after="80"/>
        <w:pBdr>
          <w:bottom w:val="single" w:sz="6" w:space="1" w:color="2C3E50"/>
        </w:pBdr>
      </w:pPr>
    </w:p>
    <w:p>
      <w:pPr>
        <w:spacing w:before="480" w:after="120"/>
        <w:jc w:val="left"/>
      </w:pPr>
      <w:r>
        <w:rPr>
          <w:rFonts w:ascii="Times New Roman" w:hAnsi="Times New Roman"/>
          <w:b/>
          <w:i w:val="0"/>
          <w:sz w:val="28"/>
        </w:rPr>
        <w:t>PART B: WEB APPLICATION IMPLEMENTATION</w:t>
      </w:r>
    </w:p>
    <w:p>
      <w:pPr>
        <w:spacing w:before="0" w:after="240"/>
        <w:pBdr>
          <w:bottom w:val="single" w:sz="8" w:space="1" w:color="000000"/>
        </w:pBdr>
      </w:pPr>
    </w:p>
    <w:p>
      <w:pPr>
        <w:spacing w:before="280" w:after="80"/>
        <w:jc w:val="left"/>
      </w:pPr>
      <w:r>
        <w:rPr>
          <w:rFonts w:ascii="Times New Roman" w:hAnsi="Times New Roman"/>
          <w:b/>
          <w:i w:val="0"/>
          <w:sz w:val="26"/>
        </w:rPr>
        <w:t>5.9 Backend Implementation — Django REST Framework</w:t>
      </w:r>
    </w:p>
    <w:p>
      <w:pPr>
        <w:spacing w:before="200" w:after="60"/>
      </w:pPr>
      <w:r>
        <w:rPr>
          <w:rFonts w:ascii="Times New Roman" w:hAnsi="Times New Roman"/>
          <w:b/>
          <w:i w:val="0"/>
          <w:sz w:val="24"/>
        </w:rPr>
        <w:t>5.9.1 Project Structure and Configuration</w:t>
      </w:r>
    </w:p>
    <w:p>
      <w:pPr>
        <w:spacing w:before="0" w:after="120" w:lineRule="auto" w:line="276"/>
        <w:jc w:val="both"/>
      </w:pPr>
      <w:r>
        <w:rPr>
          <w:rFonts w:ascii="Palatino Linotype" w:hAnsi="Palatino Linotype"/>
          <w:sz w:val="22"/>
        </w:rPr>
        <w:t xml:space="preserve">The Django project is organized into three apps: </w:t>
      </w:r>
      <w:r>
        <w:rPr>
          <w:rFonts w:ascii="Courier New" w:hAnsi="Courier New"/>
          <w:sz w:val="20"/>
        </w:rPr>
        <w:t>core</w:t>
      </w:r>
      <w:r>
        <w:rPr>
          <w:rFonts w:ascii="Palatino Linotype" w:hAnsi="Palatino Linotype"/>
          <w:sz w:val="22"/>
        </w:rPr>
        <w:t xml:space="preserve">, </w:t>
      </w:r>
      <w:r>
        <w:rPr>
          <w:rFonts w:ascii="Courier New" w:hAnsi="Courier New"/>
          <w:sz w:val="20"/>
        </w:rPr>
        <w:t>federated</w:t>
      </w:r>
      <w:r>
        <w:rPr>
          <w:rFonts w:ascii="Palatino Linotype" w:hAnsi="Palatino Linotype"/>
          <w:sz w:val="22"/>
        </w:rPr>
        <w:t xml:space="preserve">, and </w:t>
      </w:r>
      <w:r>
        <w:rPr>
          <w:rFonts w:ascii="Courier New" w:hAnsi="Courier New"/>
          <w:sz w:val="20"/>
        </w:rPr>
        <w:t>users</w:t>
      </w:r>
      <w:r>
        <w:rPr>
          <w:rFonts w:ascii="Palatino Linotype" w:hAnsi="Palatino Linotype"/>
          <w:sz w:val="22"/>
        </w:rPr>
        <w:t>. The backend runs on Django's development server and is accessed by the Streamlit frontend.</w:t>
      </w:r>
    </w:p>
    <w:p>
      <w:pPr>
        <w:spacing w:before="0" w:after="120" w:lineRule="auto" w:line="276"/>
        <w:jc w:val="both"/>
      </w:pPr>
      <w:r>
        <w:rPr>
          <w:rFonts w:ascii="Palatino Linotype" w:hAnsi="Palatino Linotype"/>
          <w:b/>
          <w:sz w:val="22"/>
        </w:rPr>
        <w:t>Key Django settings:</w:t>
      </w:r>
    </w:p>
    <w:p>
      <w:pPr>
        <w:spacing w:before="20" w:after="40"/>
        <w:ind w:left="454"/>
        <w:jc w:val="both"/>
      </w:pPr>
      <w:r>
        <w:rPr>
          <w:rFonts w:ascii="Palatino Linotype" w:hAnsi="Palatino Linotype"/>
          <w:b/>
          <w:sz w:val="22"/>
        </w:rPr>
        <w:t xml:space="preserve">• </w:t>
      </w:r>
      <w:r>
        <w:rPr>
          <w:rFonts w:ascii="Courier New" w:hAnsi="Courier New"/>
          <w:sz w:val="20"/>
        </w:rPr>
        <w:t>AUTH_USER_MODEL = 'users.User'</w:t>
      </w:r>
    </w:p>
    <w:p>
      <w:pPr>
        <w:spacing w:before="20" w:after="40"/>
        <w:ind w:left="454"/>
        <w:jc w:val="both"/>
      </w:pPr>
      <w:r>
        <w:rPr>
          <w:rFonts w:ascii="Palatino Linotype" w:hAnsi="Palatino Linotype"/>
          <w:b/>
          <w:sz w:val="22"/>
        </w:rPr>
        <w:t xml:space="preserve">• </w:t>
      </w:r>
      <w:r>
        <w:rPr>
          <w:rFonts w:ascii="Courier New" w:hAnsi="Courier New"/>
          <w:sz w:val="20"/>
        </w:rPr>
        <w:t>DEFAULT_AUTHENTICATION_CLASSES = ['rest_framework_simplejwt.authentication.JWTAuthentication']</w:t>
      </w:r>
    </w:p>
    <w:p>
      <w:pPr>
        <w:spacing w:before="200" w:after="60"/>
      </w:pPr>
      <w:r>
        <w:rPr>
          <w:rFonts w:ascii="Times New Roman" w:hAnsi="Times New Roman"/>
          <w:b/>
          <w:i w:val="0"/>
          <w:sz w:val="24"/>
        </w:rPr>
        <w:t>5.9.2 Custom User Model</w:t>
      </w:r>
    </w:p>
    <w:p>
      <w:pPr>
        <w:spacing w:before="0" w:after="120" w:lineRule="auto" w:line="276"/>
        <w:jc w:val="both"/>
      </w:pPr>
      <w:r>
        <w:rPr>
          <w:rFonts w:ascii="Palatino Linotype" w:hAnsi="Palatino Linotype"/>
          <w:sz w:val="22"/>
        </w:rPr>
        <w:t xml:space="preserve">The custom User model extends AbstractUser with three additional fields: </w:t>
      </w:r>
      <w:r>
        <w:rPr>
          <w:rFonts w:ascii="Courier New" w:hAnsi="Courier New"/>
          <w:sz w:val="20"/>
        </w:rPr>
        <w:t>role</w:t>
      </w:r>
      <w:r>
        <w:rPr>
          <w:rFonts w:ascii="Palatino Linotype" w:hAnsi="Palatino Linotype"/>
          <w:sz w:val="22"/>
        </w:rPr>
        <w:t xml:space="preserve"> (SUPER_ADMIN / HOSPITAL_CLIENT / DOCTOR), </w:t>
      </w:r>
      <w:r>
        <w:rPr>
          <w:rFonts w:ascii="Courier New" w:hAnsi="Courier New"/>
          <w:sz w:val="20"/>
        </w:rPr>
        <w:t>hospital_name</w:t>
      </w:r>
      <w:r>
        <w:rPr>
          <w:rFonts w:ascii="Palatino Linotype" w:hAnsi="Palatino Linotype"/>
          <w:sz w:val="22"/>
        </w:rPr>
        <w:t xml:space="preserve">, and a </w:t>
      </w:r>
      <w:r>
        <w:rPr>
          <w:rFonts w:ascii="Courier New" w:hAnsi="Courier New"/>
          <w:sz w:val="20"/>
        </w:rPr>
        <w:t>linked_hospital</w:t>
      </w:r>
      <w:r>
        <w:rPr>
          <w:rFonts w:ascii="Palatino Linotype" w:hAnsi="Palatino Linotype"/>
          <w:sz w:val="22"/>
        </w:rPr>
        <w:t xml:space="preserve"> foreign key.</w:t>
      </w:r>
    </w:p>
    <w:p>
      <w:pPr>
        <w:spacing w:before="200" w:after="60"/>
      </w:pPr>
      <w:r>
        <w:rPr>
          <w:rFonts w:ascii="Times New Roman" w:hAnsi="Times New Roman"/>
          <w:b/>
          <w:i w:val="0"/>
          <w:sz w:val="24"/>
        </w:rPr>
        <w:t>5.9.3 Key API View Implementations</w:t>
      </w:r>
    </w:p>
    <w:p>
      <w:pPr>
        <w:spacing w:before="0" w:after="120" w:lineRule="auto" w:line="276"/>
        <w:jc w:val="both"/>
      </w:pPr>
      <w:r>
        <w:rPr>
          <w:rFonts w:ascii="Palatino Linotype" w:hAnsi="Palatino Linotype"/>
          <w:b/>
          <w:sz w:val="22"/>
        </w:rPr>
        <w:t>StartRoundView</w:t>
      </w:r>
      <w:r>
        <w:rPr>
          <w:rFonts w:ascii="Palatino Linotype" w:hAnsi="Palatino Linotype"/>
          <w:sz w:val="22"/>
        </w:rPr>
        <w:t xml:space="preserve"> — enforces the round lifecycle guardrail, preventing a new round if the previous is IN_PROGRESS.</w:t>
      </w:r>
    </w:p>
    <w:p>
      <w:pPr>
        <w:spacing w:before="0" w:after="120" w:lineRule="auto" w:line="276"/>
        <w:jc w:val="both"/>
      </w:pPr>
      <w:r>
        <w:rPr>
          <w:rFonts w:ascii="Palatino Linotype" w:hAnsi="Palatino Linotype"/>
          <w:b/>
          <w:sz w:val="22"/>
        </w:rPr>
        <w:t>UploadWeightsView</w:t>
      </w:r>
      <w:r>
        <w:rPr>
          <w:rFonts w:ascii="Palatino Linotype" w:hAnsi="Palatino Linotype"/>
          <w:sz w:val="22"/>
        </w:rPr>
        <w:t xml:space="preserve"> — accepts the </w:t>
      </w:r>
      <w:r>
        <w:rPr>
          <w:rFonts w:ascii="Courier New" w:hAnsi="Courier New"/>
          <w:sz w:val="20"/>
        </w:rPr>
        <w:t>.pth</w:t>
      </w:r>
      <w:r>
        <w:rPr>
          <w:rFonts w:ascii="Palatino Linotype" w:hAnsi="Palatino Linotype"/>
          <w:sz w:val="22"/>
        </w:rPr>
        <w:t xml:space="preserve"> file and metrics, verifies HOSPITAL_CLIENT role, and saves a </w:t>
      </w:r>
      <w:r>
        <w:rPr>
          <w:rFonts w:ascii="Courier New" w:hAnsi="Courier New"/>
          <w:sz w:val="20"/>
        </w:rPr>
        <w:t>LocalWeightSubmission</w:t>
      </w:r>
      <w:r>
        <w:rPr>
          <w:rFonts w:ascii="Palatino Linotype" w:hAnsi="Palatino Linotype"/>
          <w:sz w:val="22"/>
        </w:rPr>
        <w:t>.</w:t>
      </w:r>
    </w:p>
    <w:p>
      <w:pPr>
        <w:spacing w:before="0" w:after="120" w:lineRule="auto" w:line="276"/>
        <w:jc w:val="both"/>
      </w:pPr>
      <w:r>
        <w:rPr>
          <w:rFonts w:ascii="Palatino Linotype" w:hAnsi="Palatino Linotype"/>
          <w:b/>
          <w:sz w:val="22"/>
        </w:rPr>
        <w:t>ManualAggregateView</w:t>
      </w:r>
      <w:r>
        <w:rPr>
          <w:rFonts w:ascii="Palatino Linotype" w:hAnsi="Palatino Linotype"/>
          <w:sz w:val="22"/>
        </w:rPr>
        <w:t xml:space="preserve"> — triggers </w:t>
      </w:r>
      <w:r>
        <w:rPr>
          <w:rFonts w:ascii="Courier New" w:hAnsi="Courier New"/>
          <w:sz w:val="20"/>
        </w:rPr>
        <w:t>tasks.py</w:t>
      </w:r>
      <w:r>
        <w:rPr>
          <w:rFonts w:ascii="Palatino Linotype" w:hAnsi="Palatino Linotype"/>
          <w:sz w:val="22"/>
        </w:rPr>
        <w:t xml:space="preserve"> to aggregate weights, run FedAvg, save the global model, and mark the round COMPLETED.</w:t>
      </w:r>
    </w:p>
    <w:p>
      <w:pPr>
        <w:spacing w:before="200" w:after="60"/>
      </w:pPr>
      <w:r>
        <w:rPr>
          <w:rFonts w:ascii="Times New Roman" w:hAnsi="Times New Roman"/>
          <w:b/>
          <w:i w:val="0"/>
          <w:sz w:val="24"/>
        </w:rPr>
        <w:t>5.9.4 Live Diagnostic View Implementation</w:t>
      </w:r>
    </w:p>
    <w:p>
      <w:pPr>
        <w:spacing w:before="0" w:after="120" w:lineRule="auto" w:line="276"/>
        <w:jc w:val="both"/>
      </w:pPr>
      <w:r>
        <w:rPr>
          <w:rFonts w:ascii="Palatino Linotype" w:hAnsi="Palatino Linotype"/>
          <w:sz w:val="22"/>
        </w:rPr>
        <w:t xml:space="preserve">The </w:t>
      </w:r>
      <w:r>
        <w:rPr>
          <w:rFonts w:ascii="Courier New" w:hAnsi="Courier New"/>
          <w:sz w:val="20"/>
        </w:rPr>
        <w:t>LiveDiagnosticView</w:t>
      </w:r>
      <w:r>
        <w:rPr>
          <w:rFonts w:ascii="Palatino Linotype" w:hAnsi="Palatino Linotype"/>
          <w:sz w:val="22"/>
        </w:rPr>
        <w:t xml:space="preserve"> caches the heavy Swin Transformer V2 architecture to avoid massive initialization latency:</w:t>
      </w:r>
    </w:p>
    <w:p>
      <w:pPr>
        <w:spacing w:before="0" w:after="120" w:lineRule="auto" w:line="276"/>
        <w:jc w:val="both"/>
      </w:pPr>
      <w:r>
        <w:rPr>
          <w:rFonts w:ascii="Palatino Linotype" w:hAnsi="Palatino Linotype"/>
          <w:b/>
          <w:sz w:val="22"/>
        </w:rPr>
        <w:t>Model caching mechanism:</w:t>
      </w:r>
    </w:p>
    <w:p>
      <w:pPr>
        <w:spacing w:before="80" w:after="120"/>
        <w:ind w:left="340" w:right="340"/>
        <w:jc w:val="left"/>
        <w:shd w:val="clear" w:color="auto" w:fill="F2F3F4"/>
      </w:pPr>
      <w:r>
        <w:rPr>
          <w:rFonts w:ascii="Courier New" w:hAnsi="Courier New"/>
          <w:sz w:val="18"/>
        </w:rPr>
        <w:t>_model = None  # class-level cache</w:t>
        <w:br/>
        <w:br/>
        <w:t>@classmethod</w:t>
        <w:br/>
        <w:t>def _load_model(cls):</w:t>
        <w:br/>
        <w:t xml:space="preserve">    if cls._model is not None:</w:t>
        <w:br/>
        <w:t xml:space="preserve">        return cls._model, cls._device</w:t>
        <w:br/>
        <w:t xml:space="preserve">    # load SwinTransformer architecture, state_dict, then cache</w:t>
        <w:br/>
        <w:t xml:space="preserve">    cls._model = model</w:t>
        <w:br/>
        <w:t xml:space="preserve">    return cls._model, cls._device</w:t>
      </w:r>
    </w:p>
    <w:p>
      <w:pPr>
        <w:spacing w:before="0" w:after="120" w:lineRule="auto" w:line="276"/>
        <w:jc w:val="both"/>
      </w:pPr>
      <w:r>
        <w:rPr>
          <w:rFonts w:ascii="Palatino Linotype" w:hAnsi="Palatino Linotype"/>
          <w:b/>
          <w:sz w:val="22"/>
        </w:rPr>
        <w:t>Medical logic for 'No Finding' suppression:</w:t>
      </w:r>
    </w:p>
    <w:p>
      <w:pPr>
        <w:spacing w:before="80" w:after="120"/>
        <w:ind w:left="340" w:right="340"/>
        <w:jc w:val="left"/>
        <w:shd w:val="clear" w:color="auto" w:fill="F2F3F4"/>
      </w:pPr>
      <w:r>
        <w:rPr>
          <w:rFonts w:ascii="Courier New" w:hAnsi="Courier New"/>
          <w:sz w:val="18"/>
        </w:rPr>
        <w:t>is_sick = any(</w:t>
        <w:br/>
        <w:t xml:space="preserve">    raw_scores[label] &gt; self.CONFIDENCE_THRESHOLD</w:t>
        <w:br/>
        <w:t xml:space="preserve">    for label in self.LABELS</w:t>
        <w:br/>
        <w:t xml:space="preserve">    if label != 'No Finding'</w:t>
        <w:br/>
        <w:t>)</w:t>
        <w:br/>
        <w:t>if is_sick:</w:t>
        <w:br/>
        <w:t xml:space="preserve">    raw_scores['No Finding'] = 0.0</w:t>
      </w:r>
    </w:p>
    <w:p>
      <w:pPr>
        <w:spacing w:before="80" w:after="80"/>
        <w:pBdr>
          <w:bottom w:val="single" w:sz="6" w:space="1" w:color="2C3E50"/>
        </w:pBdr>
      </w:pPr>
    </w:p>
    <w:p>
      <w:pPr>
        <w:spacing w:before="280" w:after="80"/>
        <w:jc w:val="left"/>
      </w:pPr>
      <w:r>
        <w:rPr>
          <w:rFonts w:ascii="Times New Roman" w:hAnsi="Times New Roman"/>
          <w:b/>
          <w:i w:val="0"/>
          <w:sz w:val="26"/>
        </w:rPr>
        <w:t>5.10 Frontend Implementation — Streamlit</w:t>
      </w:r>
    </w:p>
    <w:p>
      <w:pPr>
        <w:spacing w:before="200" w:after="60"/>
      </w:pPr>
      <w:r>
        <w:rPr>
          <w:rFonts w:ascii="Times New Roman" w:hAnsi="Times New Roman"/>
          <w:b/>
          <w:i w:val="0"/>
          <w:sz w:val="24"/>
        </w:rPr>
        <w:t>5.10.1 Application Structure and Authentication</w:t>
      </w:r>
    </w:p>
    <w:p>
      <w:pPr>
        <w:spacing w:before="0" w:after="120" w:lineRule="auto" w:line="276"/>
        <w:jc w:val="both"/>
      </w:pPr>
      <w:r>
        <w:rPr>
          <w:rFonts w:ascii="Palatino Linotype" w:hAnsi="Palatino Linotype"/>
          <w:sz w:val="22"/>
        </w:rPr>
        <w:t xml:space="preserve">The main </w:t>
      </w:r>
      <w:r>
        <w:rPr>
          <w:rFonts w:ascii="Courier New" w:hAnsi="Courier New"/>
          <w:sz w:val="20"/>
        </w:rPr>
        <w:t>app.py</w:t>
      </w:r>
      <w:r>
        <w:rPr>
          <w:rFonts w:ascii="Palatino Linotype" w:hAnsi="Palatino Linotype"/>
          <w:sz w:val="22"/>
        </w:rPr>
        <w:t xml:space="preserve"> authenticates via </w:t>
      </w:r>
      <w:r>
        <w:rPr>
          <w:rFonts w:ascii="Courier New" w:hAnsi="Courier New"/>
          <w:sz w:val="20"/>
        </w:rPr>
        <w:t>/api/token/</w:t>
      </w:r>
      <w:r>
        <w:rPr>
          <w:rFonts w:ascii="Palatino Linotype" w:hAnsi="Palatino Linotype"/>
          <w:sz w:val="22"/>
        </w:rPr>
        <w:t xml:space="preserve"> and stores the JWT and user role in </w:t>
      </w:r>
      <w:r>
        <w:rPr>
          <w:rFonts w:ascii="Courier New" w:hAnsi="Courier New"/>
          <w:sz w:val="20"/>
        </w:rPr>
        <w:t>st.session_state</w:t>
      </w:r>
      <w:r>
        <w:rPr>
          <w:rFonts w:ascii="Palatino Linotype" w:hAnsi="Palatino Linotype"/>
          <w:sz w:val="22"/>
        </w:rPr>
        <w:t>.</w:t>
      </w:r>
    </w:p>
    <w:p>
      <w:pPr>
        <w:spacing w:before="200" w:after="60"/>
      </w:pPr>
      <w:r>
        <w:rPr>
          <w:rFonts w:ascii="Times New Roman" w:hAnsi="Times New Roman"/>
          <w:b/>
          <w:i w:val="0"/>
          <w:sz w:val="24"/>
        </w:rPr>
        <w:t>5.10.2 Super Admin Dashboard (Global Analytics)</w:t>
      </w:r>
    </w:p>
    <w:p>
      <w:pPr>
        <w:spacing w:before="0" w:after="120" w:lineRule="auto" w:line="276"/>
        <w:jc w:val="both"/>
      </w:pPr>
      <w:r>
        <w:rPr>
          <w:rFonts w:ascii="Palatino Linotype" w:hAnsi="Palatino Linotype"/>
          <w:sz w:val="22"/>
        </w:rPr>
        <w:t>The Global Analytics page (</w:t>
      </w:r>
      <w:r>
        <w:rPr>
          <w:rFonts w:ascii="Courier New" w:hAnsi="Courier New"/>
          <w:sz w:val="20"/>
        </w:rPr>
        <w:t>2_🌐_Global_Analytics.py</w:t>
      </w:r>
      <w:r>
        <w:rPr>
          <w:rFonts w:ascii="Palatino Linotype" w:hAnsi="Palatino Linotype"/>
          <w:sz w:val="22"/>
        </w:rPr>
        <w:t>) provides:</w:t>
      </w:r>
    </w:p>
    <w:p>
      <w:pPr>
        <w:spacing w:before="20" w:after="40"/>
        <w:ind w:left="454"/>
        <w:jc w:val="both"/>
      </w:pPr>
      <w:r>
        <w:rPr>
          <w:rFonts w:ascii="Palatino Linotype" w:hAnsi="Palatino Linotype"/>
          <w:b/>
          <w:sz w:val="22"/>
        </w:rPr>
        <w:t xml:space="preserve">• </w:t>
      </w:r>
      <w:r>
        <w:rPr>
          <w:rFonts w:ascii="Palatino Linotype" w:hAnsi="Palatino Linotype"/>
          <w:sz w:val="22"/>
        </w:rPr>
        <w:t>Hospital node management and round management.</w:t>
      </w:r>
    </w:p>
    <w:p>
      <w:pPr>
        <w:spacing w:before="20" w:after="40"/>
        <w:ind w:left="454"/>
        <w:jc w:val="both"/>
      </w:pPr>
      <w:r>
        <w:rPr>
          <w:rFonts w:ascii="Palatino Linotype" w:hAnsi="Palatino Linotype"/>
          <w:b/>
          <w:sz w:val="22"/>
        </w:rPr>
        <w:t xml:space="preserve">• </w:t>
      </w:r>
      <w:r>
        <w:rPr>
          <w:rFonts w:ascii="Palatino Linotype" w:hAnsi="Palatino Linotype"/>
          <w:sz w:val="22"/>
        </w:rPr>
        <w:t>Manual FedAvg trigger with live global AUROC feedback.</w:t>
      </w:r>
    </w:p>
    <w:p>
      <w:pPr>
        <w:spacing w:before="20" w:after="40"/>
        <w:ind w:left="454"/>
        <w:jc w:val="both"/>
      </w:pPr>
      <w:r>
        <w:rPr>
          <w:rFonts w:ascii="Palatino Linotype" w:hAnsi="Palatino Linotype"/>
          <w:b/>
          <w:sz w:val="22"/>
        </w:rPr>
        <w:t xml:space="preserve">• </w:t>
      </w:r>
      <w:r>
        <w:rPr>
          <w:rFonts w:ascii="Palatino Linotype" w:hAnsi="Palatino Linotype"/>
          <w:sz w:val="22"/>
        </w:rPr>
        <w:t>Paginated audit log tables.</w:t>
      </w:r>
    </w:p>
    <w:p>
      <w:pPr>
        <w:spacing w:before="20" w:after="40"/>
        <w:ind w:left="454"/>
        <w:jc w:val="both"/>
      </w:pPr>
      <w:r>
        <w:rPr>
          <w:rFonts w:ascii="Palatino Linotype" w:hAnsi="Palatino Linotype"/>
          <w:b/>
          <w:sz w:val="22"/>
        </w:rPr>
        <w:t xml:space="preserve">• </w:t>
      </w:r>
      <w:r>
        <w:rPr>
          <w:rFonts w:ascii="Palatino Linotype" w:hAnsi="Palatino Linotype"/>
          <w:sz w:val="22"/>
        </w:rPr>
        <w:t>Line charts of global AUROC progression across all 15 completed rounds.</w:t>
      </w:r>
    </w:p>
    <w:p>
      <w:pPr>
        <w:spacing w:before="200" w:after="60"/>
      </w:pPr>
      <w:r>
        <w:rPr>
          <w:rFonts w:ascii="Times New Roman" w:hAnsi="Times New Roman"/>
          <w:b/>
          <w:i w:val="0"/>
          <w:sz w:val="24"/>
        </w:rPr>
        <w:t>5.10.3 Hospital Client Dashboard (Local Dashboard)</w:t>
      </w:r>
    </w:p>
    <w:p>
      <w:pPr>
        <w:spacing w:before="0" w:after="120" w:lineRule="auto" w:line="276"/>
        <w:jc w:val="both"/>
      </w:pPr>
      <w:r>
        <w:rPr>
          <w:rFonts w:ascii="Palatino Linotype" w:hAnsi="Palatino Linotype"/>
          <w:sz w:val="22"/>
        </w:rPr>
        <w:t>The Local Dashboard page (</w:t>
      </w:r>
      <w:r>
        <w:rPr>
          <w:rFonts w:ascii="Courier New" w:hAnsi="Courier New"/>
          <w:sz w:val="20"/>
        </w:rPr>
        <w:t>1_🏥_Local_Dashboard.py</w:t>
      </w:r>
      <w:r>
        <w:rPr>
          <w:rFonts w:ascii="Palatino Linotype" w:hAnsi="Palatino Linotype"/>
          <w:sz w:val="22"/>
        </w:rPr>
        <w:t>) provides:</w:t>
      </w:r>
    </w:p>
    <w:p>
      <w:pPr>
        <w:spacing w:before="20" w:after="40"/>
        <w:ind w:left="454"/>
        <w:jc w:val="both"/>
      </w:pPr>
      <w:r>
        <w:rPr>
          <w:rFonts w:ascii="Palatino Linotype" w:hAnsi="Palatino Linotype"/>
          <w:b/>
          <w:sz w:val="22"/>
        </w:rPr>
        <w:t xml:space="preserve">• </w:t>
      </w:r>
      <w:r>
        <w:rPr>
          <w:rFonts w:ascii="Palatino Linotype" w:hAnsi="Palatino Linotype"/>
          <w:sz w:val="22"/>
        </w:rPr>
        <w:t xml:space="preserve">Current round status and </w:t>
      </w:r>
      <w:r>
        <w:rPr>
          <w:rFonts w:ascii="Courier New" w:hAnsi="Courier New"/>
          <w:sz w:val="20"/>
        </w:rPr>
        <w:t>.pth</w:t>
      </w:r>
      <w:r>
        <w:rPr>
          <w:rFonts w:ascii="Palatino Linotype" w:hAnsi="Palatino Linotype"/>
          <w:sz w:val="22"/>
        </w:rPr>
        <w:t xml:space="preserve"> weight uploader.</w:t>
      </w:r>
    </w:p>
    <w:p>
      <w:pPr>
        <w:spacing w:before="20" w:after="40"/>
        <w:ind w:left="454"/>
        <w:jc w:val="both"/>
      </w:pPr>
      <w:r>
        <w:rPr>
          <w:rFonts w:ascii="Palatino Linotype" w:hAnsi="Palatino Linotype"/>
          <w:b/>
          <w:sz w:val="22"/>
        </w:rPr>
        <w:t xml:space="preserve">• </w:t>
      </w:r>
      <w:r>
        <w:rPr>
          <w:rFonts w:ascii="Palatino Linotype" w:hAnsi="Palatino Linotype"/>
          <w:sz w:val="22"/>
        </w:rPr>
        <w:t>Global model downloader.</w:t>
      </w:r>
    </w:p>
    <w:p>
      <w:pPr>
        <w:spacing w:before="20" w:after="40"/>
        <w:ind w:left="454"/>
        <w:jc w:val="both"/>
      </w:pPr>
      <w:r>
        <w:rPr>
          <w:rFonts w:ascii="Palatino Linotype" w:hAnsi="Palatino Linotype"/>
          <w:b/>
          <w:sz w:val="22"/>
        </w:rPr>
        <w:t xml:space="preserve">• </w:t>
      </w:r>
      <w:r>
        <w:rPr>
          <w:rFonts w:ascii="Palatino Linotype" w:hAnsi="Palatino Linotype"/>
          <w:sz w:val="22"/>
        </w:rPr>
        <w:t>Local training history and physician management tools.</w:t>
      </w:r>
    </w:p>
    <w:p>
      <w:pPr>
        <w:spacing w:before="200" w:after="60"/>
      </w:pPr>
      <w:r>
        <w:rPr>
          <w:rFonts w:ascii="Times New Roman" w:hAnsi="Times New Roman"/>
          <w:b/>
          <w:i w:val="0"/>
          <w:sz w:val="24"/>
        </w:rPr>
        <w:t>5.10.4 Live Diagnostics Page</w:t>
      </w:r>
    </w:p>
    <w:p>
      <w:pPr>
        <w:spacing w:before="0" w:after="120" w:lineRule="auto" w:line="276"/>
        <w:jc w:val="both"/>
      </w:pPr>
      <w:r>
        <w:rPr>
          <w:rFonts w:ascii="Palatino Linotype" w:hAnsi="Palatino Linotype"/>
          <w:sz w:val="22"/>
        </w:rPr>
        <w:t>The Live Diagnostics page (</w:t>
      </w:r>
      <w:r>
        <w:rPr>
          <w:rFonts w:ascii="Courier New" w:hAnsi="Courier New"/>
          <w:sz w:val="20"/>
        </w:rPr>
        <w:t>3_🩺_Live_Diagnostics.py</w:t>
      </w:r>
      <w:r>
        <w:rPr>
          <w:rFonts w:ascii="Palatino Linotype" w:hAnsi="Palatino Linotype"/>
          <w:sz w:val="22"/>
        </w:rPr>
        <w:t>) provides:</w:t>
      </w:r>
    </w:p>
    <w:p>
      <w:pPr>
        <w:spacing w:before="20" w:after="40"/>
        <w:ind w:left="454"/>
        <w:jc w:val="both"/>
      </w:pPr>
      <w:r>
        <w:rPr>
          <w:rFonts w:ascii="Palatino Linotype" w:hAnsi="Palatino Linotype"/>
          <w:b/>
          <w:sz w:val="22"/>
        </w:rPr>
        <w:t xml:space="preserve">• </w:t>
      </w:r>
      <w:r>
        <w:rPr>
          <w:rFonts w:ascii="Palatino Linotype" w:hAnsi="Palatino Linotype"/>
          <w:sz w:val="22"/>
        </w:rPr>
        <w:t>X-ray drag-and-drop widget.</w:t>
      </w:r>
    </w:p>
    <w:p>
      <w:pPr>
        <w:spacing w:before="20" w:after="40"/>
        <w:ind w:left="454"/>
        <w:jc w:val="both"/>
      </w:pPr>
      <w:r>
        <w:rPr>
          <w:rFonts w:ascii="Palatino Linotype" w:hAnsi="Palatino Linotype"/>
          <w:b/>
          <w:sz w:val="22"/>
        </w:rPr>
        <w:t xml:space="preserve">• </w:t>
      </w:r>
      <w:r>
        <w:rPr>
          <w:rFonts w:ascii="Palatino Linotype" w:hAnsi="Palatino Linotype"/>
          <w:sz w:val="22"/>
        </w:rPr>
        <w:t>Inference triggers firing the 256x256 image to the backend.</w:t>
      </w:r>
    </w:p>
    <w:p>
      <w:pPr>
        <w:spacing w:before="20" w:after="40"/>
        <w:ind w:left="454"/>
        <w:jc w:val="both"/>
      </w:pPr>
      <w:r>
        <w:rPr>
          <w:rFonts w:ascii="Palatino Linotype" w:hAnsi="Palatino Linotype"/>
          <w:b/>
          <w:sz w:val="22"/>
        </w:rPr>
        <w:t xml:space="preserve">• </w:t>
      </w:r>
      <w:r>
        <w:rPr>
          <w:rFonts w:ascii="Palatino Linotype" w:hAnsi="Palatino Linotype"/>
          <w:sz w:val="22"/>
        </w:rPr>
        <w:t>Clinical report display with overall verdict banners, per-pathology confidence bars, and a medical disclaimer.</w:t>
      </w:r>
    </w:p>
    <w:p>
      <w:pPr>
        <w:spacing w:before="80" w:after="80"/>
        <w:pBdr>
          <w:bottom w:val="single" w:sz="6" w:space="1" w:color="2C3E50"/>
        </w:pBdr>
      </w:pPr>
    </w:p>
    <w:p>
      <w:pPr>
        <w:spacing w:before="280" w:after="80"/>
        <w:jc w:val="left"/>
      </w:pPr>
      <w:r>
        <w:rPr>
          <w:rFonts w:ascii="Times New Roman" w:hAnsi="Times New Roman"/>
          <w:b/>
          <w:i w:val="0"/>
          <w:sz w:val="26"/>
        </w:rPr>
        <w:t>5.11 Audit Logging Implementation</w:t>
      </w:r>
    </w:p>
    <w:p>
      <w:pPr>
        <w:spacing w:before="0" w:after="120" w:lineRule="auto" w:line="276"/>
        <w:jc w:val="both"/>
      </w:pPr>
      <w:r>
        <w:rPr>
          <w:rFonts w:ascii="Palatino Linotype" w:hAnsi="Palatino Linotype"/>
          <w:sz w:val="22"/>
        </w:rPr>
        <w:t>Every significant system action triggers an audit log creation, linking the actor, action, timestamp, and source IP address.</w:t>
      </w: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5</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6</w:t>
      </w:r>
    </w:p>
    <w:p>
      <w:pPr>
        <w:spacing w:before="0" w:after="240"/>
        <w:pBdr>
          <w:bottom w:val="single" w:sz="8" w:space="1" w:color="000000"/>
        </w:pBdr>
      </w:pPr>
    </w:p>
    <w:p>
      <w:pPr>
        <w:spacing w:before="480" w:after="120"/>
        <w:jc w:val="left"/>
      </w:pPr>
      <w:r>
        <w:rPr>
          <w:rFonts w:ascii="Times New Roman" w:hAnsi="Times New Roman"/>
          <w:b/>
          <w:i w:val="0"/>
          <w:sz w:val="28"/>
        </w:rPr>
        <w:t>SYSTEM TESTING AND EVALUATION</w:t>
      </w:r>
    </w:p>
    <w:p>
      <w:pPr>
        <w:spacing w:before="0" w:after="240"/>
        <w:pBdr>
          <w:bottom w:val="single" w:sz="8" w:space="1" w:color="000000"/>
        </w:pBdr>
      </w:pPr>
    </w:p>
    <w:p>
      <w:pPr>
        <w:spacing w:before="280" w:after="80"/>
        <w:jc w:val="left"/>
      </w:pPr>
      <w:r>
        <w:rPr>
          <w:rFonts w:ascii="Times New Roman" w:hAnsi="Times New Roman"/>
          <w:b/>
          <w:i w:val="0"/>
          <w:sz w:val="26"/>
        </w:rPr>
        <w:t>6.1 Testing Strategy</w:t>
      </w:r>
    </w:p>
    <w:p>
      <w:pPr>
        <w:spacing w:before="0" w:after="120" w:lineRule="auto" w:line="276"/>
        <w:jc w:val="both"/>
      </w:pPr>
      <w:r>
        <w:rPr>
          <w:rFonts w:ascii="Palatino Linotype" w:hAnsi="Palatino Linotype"/>
          <w:sz w:val="22"/>
        </w:rPr>
        <w:t>Testing of the Federated Hospital Collaborative Platform spans three levels: unit, integration, and system. Given the nature of a deep learning pipeline, formal automated unit tests are supplemented by structured output verification checks at each stage of execution.</w:t>
      </w:r>
    </w:p>
    <w:p>
      <w:pPr>
        <w:spacing w:before="200" w:after="60"/>
      </w:pPr>
      <w:r>
        <w:rPr>
          <w:rFonts w:ascii="Times New Roman" w:hAnsi="Times New Roman"/>
          <w:b/>
          <w:i w:val="0"/>
          <w:sz w:val="24"/>
        </w:rPr>
        <w:t>6.1.1 Unit Testing of Individual Modules</w:t>
      </w:r>
    </w:p>
    <w:p>
      <w:pPr>
        <w:spacing w:before="0" w:after="120" w:lineRule="auto" w:line="276"/>
        <w:jc w:val="both"/>
      </w:pPr>
      <w:r>
        <w:rPr>
          <w:rFonts w:ascii="Palatino Linotype" w:hAnsi="Palatino Linotype"/>
          <w:sz w:val="22"/>
        </w:rPr>
        <w:t>Each functional component is validated independently before being integrated into the full pipeline: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Module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Test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Expected Outcome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CSV Loader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Verify row count post-load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223,414 rows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Hybrid Strategy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Assert specified columns have no −1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values ∈ {0, 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Albumentations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Apply to random tensor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 [3, 256, 256]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CheXpertDataset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Access single item; verify shapes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Image: [3, 256, 256], Labels: [14]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 Function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Average two identical weight sets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 = input weights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Focal Loss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Compute on known inputs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Match manually computed Focal Loss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 Computation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Compute on known binary array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Match manually computed AUROC</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Authentication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Request without token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HTTP 401 Unauthorized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Authorization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 accessing admin endpoint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HTTP 403 Forbidden</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Inference Endpoint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Upload valid X-ray image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HTTP 200 with predictions dict</w:t>
            </w:r>
          </w:p>
        </w:tc>
      </w:tr>
    </w:tbl>
    <w:p>
      <w:pPr>
        <w:spacing w:before="0" w:after="160"/>
      </w:pPr>
    </w:p>
    <w:p>
      <w:pPr>
        <w:spacing w:before="200" w:after="60"/>
      </w:pPr>
      <w:r>
        <w:rPr>
          <w:rFonts w:ascii="Times New Roman" w:hAnsi="Times New Roman"/>
          <w:b/>
          <w:i w:val="0"/>
          <w:sz w:val="24"/>
        </w:rPr>
        <w:t>6.1.2 Integration Testing</w:t>
      </w:r>
    </w:p>
    <w:p>
      <w:pPr>
        <w:spacing w:before="0" w:after="120" w:lineRule="auto" w:line="276"/>
        <w:jc w:val="both"/>
      </w:pPr>
      <w:r>
        <w:rPr>
          <w:rFonts w:ascii="Palatino Linotype" w:hAnsi="Palatino Linotype"/>
          <w:sz w:val="22"/>
        </w:rPr>
        <w:t>Integration testing verifies that data flows correctly between connected modules:</w:t>
      </w:r>
    </w:p>
    <w:p>
      <w:pPr>
        <w:spacing w:before="20" w:after="40"/>
        <w:ind w:left="454"/>
        <w:jc w:val="both"/>
      </w:pPr>
      <w:r>
        <w:rPr>
          <w:rFonts w:ascii="Palatino Linotype" w:hAnsi="Palatino Linotype"/>
          <w:b/>
          <w:sz w:val="22"/>
        </w:rPr>
        <w:t xml:space="preserve">• </w:t>
      </w:r>
      <w:r>
        <w:rPr>
          <w:rFonts w:ascii="Palatino Linotype" w:hAnsi="Palatino Linotype"/>
          <w:b/>
          <w:sz w:val="22"/>
        </w:rPr>
        <w:t>Preprocessing → Dataset → DataLoader:</w:t>
      </w:r>
      <w:r>
        <w:rPr>
          <w:rFonts w:ascii="Palatino Linotype" w:hAnsi="Palatino Linotype"/>
          <w:sz w:val="22"/>
        </w:rPr>
        <w:t xml:space="preserve"> A full batch is drawn and verified for correct tensor shape (256x256), value range, and label format.</w:t>
      </w:r>
    </w:p>
    <w:p>
      <w:pPr>
        <w:spacing w:before="20" w:after="40"/>
        <w:ind w:left="454"/>
        <w:jc w:val="both"/>
      </w:pPr>
      <w:r>
        <w:rPr>
          <w:rFonts w:ascii="Palatino Linotype" w:hAnsi="Palatino Linotype"/>
          <w:b/>
          <w:sz w:val="22"/>
        </w:rPr>
        <w:t xml:space="preserve">• </w:t>
      </w:r>
      <w:r>
        <w:rPr>
          <w:rFonts w:ascii="Palatino Linotype" w:hAnsi="Palatino Linotype"/>
          <w:b/>
          <w:sz w:val="22"/>
        </w:rPr>
        <w:t>Global Model → Client Model:</w:t>
      </w:r>
      <w:r>
        <w:rPr>
          <w:rFonts w:ascii="Palatino Linotype" w:hAnsi="Palatino Linotype"/>
          <w:sz w:val="22"/>
        </w:rPr>
        <w:t xml:space="preserve"> After broadcasting Swin Transformer V2 global weights, a forward pass on identical input produces identical output from both models.</w:t>
      </w:r>
    </w:p>
    <w:p>
      <w:pPr>
        <w:spacing w:before="20" w:after="40"/>
        <w:ind w:left="454"/>
        <w:jc w:val="both"/>
      </w:pPr>
      <w:r>
        <w:rPr>
          <w:rFonts w:ascii="Palatino Linotype" w:hAnsi="Palatino Linotype"/>
          <w:b/>
          <w:sz w:val="22"/>
        </w:rPr>
        <w:t xml:space="preserve">• </w:t>
      </w:r>
      <w:r>
        <w:rPr>
          <w:rFonts w:ascii="Palatino Linotype" w:hAnsi="Palatino Linotype"/>
          <w:b/>
          <w:sz w:val="22"/>
        </w:rPr>
        <w:t>Client Training → FedAvg → Global Model:</w:t>
      </w:r>
      <w:r>
        <w:rPr>
          <w:rFonts w:ascii="Palatino Linotype" w:hAnsi="Palatino Linotype"/>
          <w:sz w:val="22"/>
        </w:rPr>
        <w:t xml:space="preserve"> After one round of local training and aggregation, the global model's AUROC is confirmed to exceed the pre-training random baseline (AUROC ≈ 0.5).</w:t>
      </w:r>
    </w:p>
    <w:p>
      <w:pPr>
        <w:spacing w:before="20" w:after="40"/>
        <w:ind w:left="454"/>
        <w:jc w:val="both"/>
      </w:pPr>
      <w:r>
        <w:rPr>
          <w:rFonts w:ascii="Palatino Linotype" w:hAnsi="Palatino Linotype"/>
          <w:b/>
          <w:sz w:val="22"/>
        </w:rPr>
        <w:t xml:space="preserve">• </w:t>
      </w:r>
      <w:r>
        <w:rPr>
          <w:rFonts w:ascii="Palatino Linotype" w:hAnsi="Palatino Linotype"/>
          <w:b/>
          <w:sz w:val="22"/>
        </w:rPr>
        <w:t>Web API → Streamlit Frontend:</w:t>
      </w:r>
      <w:r>
        <w:rPr>
          <w:rFonts w:ascii="Palatino Linotype" w:hAnsi="Palatino Linotype"/>
          <w:sz w:val="22"/>
        </w:rPr>
        <w:t xml:space="preserve"> Token obtained from login endpoint is used successfully for authenticated requests.</w:t>
      </w:r>
    </w:p>
    <w:p>
      <w:pPr>
        <w:spacing w:before="20" w:after="40"/>
        <w:ind w:left="454"/>
        <w:jc w:val="both"/>
      </w:pPr>
      <w:r>
        <w:rPr>
          <w:rFonts w:ascii="Palatino Linotype" w:hAnsi="Palatino Linotype"/>
          <w:b/>
          <w:sz w:val="22"/>
        </w:rPr>
        <w:t xml:space="preserve">• </w:t>
      </w:r>
      <w:r>
        <w:rPr>
          <w:rFonts w:ascii="Palatino Linotype" w:hAnsi="Palatino Linotype"/>
          <w:b/>
          <w:sz w:val="22"/>
        </w:rPr>
        <w:t>Weight Upload → Aggregation → Download:</w:t>
      </w:r>
      <w:r>
        <w:rPr>
          <w:rFonts w:ascii="Palatino Linotype" w:hAnsi="Palatino Linotype"/>
          <w:sz w:val="22"/>
        </w:rPr>
        <w:t xml:space="preserve"> Full cycle tested — hospital uploads .pth → admin triggers FedAvg → hospital downloads resulting global model.</w:t>
      </w:r>
    </w:p>
    <w:p>
      <w:pPr>
        <w:spacing w:before="200" w:after="60"/>
      </w:pPr>
      <w:r>
        <w:rPr>
          <w:rFonts w:ascii="Times New Roman" w:hAnsi="Times New Roman"/>
          <w:b/>
          <w:i w:val="0"/>
          <w:sz w:val="24"/>
        </w:rPr>
        <w:t>6.1.3 System-Level Testing</w:t>
      </w:r>
    </w:p>
    <w:p>
      <w:pPr>
        <w:spacing w:before="0" w:after="120" w:lineRule="auto" w:line="276"/>
        <w:jc w:val="both"/>
      </w:pPr>
      <w:r>
        <w:rPr>
          <w:rFonts w:ascii="Palatino Linotype" w:hAnsi="Palatino Linotype"/>
          <w:sz w:val="22"/>
        </w:rPr>
        <w:t>System-level testing evaluates end-to-end behavior across the full 15-round federated training loop:</w:t>
      </w:r>
    </w:p>
    <w:p>
      <w:pPr>
        <w:spacing w:before="20" w:after="40"/>
        <w:ind w:left="454"/>
        <w:jc w:val="both"/>
      </w:pPr>
      <w:r>
        <w:rPr>
          <w:rFonts w:ascii="Palatino Linotype" w:hAnsi="Palatino Linotype"/>
          <w:b/>
          <w:sz w:val="22"/>
        </w:rPr>
        <w:t xml:space="preserve">• </w:t>
      </w:r>
      <w:r>
        <w:rPr>
          <w:rFonts w:ascii="Palatino Linotype" w:hAnsi="Palatino Linotype"/>
          <w:sz w:val="22"/>
        </w:rPr>
        <w:t>Training loss decreases monotonically within each client epoch.</w:t>
      </w:r>
    </w:p>
    <w:p>
      <w:pPr>
        <w:spacing w:before="20" w:after="40"/>
        <w:ind w:left="454"/>
        <w:jc w:val="both"/>
      </w:pPr>
      <w:r>
        <w:rPr>
          <w:rFonts w:ascii="Palatino Linotype" w:hAnsi="Palatino Linotype"/>
          <w:b/>
          <w:sz w:val="22"/>
        </w:rPr>
        <w:t xml:space="preserve">• </w:t>
      </w:r>
      <w:r>
        <w:rPr>
          <w:rFonts w:ascii="Palatino Linotype" w:hAnsi="Palatino Linotype"/>
          <w:sz w:val="22"/>
        </w:rPr>
        <w:t>Global AUROC improves consistently across federated rounds under the learning rate decay schedule.</w:t>
      </w:r>
    </w:p>
    <w:p>
      <w:pPr>
        <w:spacing w:before="20" w:after="40"/>
        <w:ind w:left="454"/>
        <w:jc w:val="both"/>
      </w:pPr>
      <w:r>
        <w:rPr>
          <w:rFonts w:ascii="Palatino Linotype" w:hAnsi="Palatino Linotype"/>
          <w:b/>
          <w:sz w:val="22"/>
        </w:rPr>
        <w:t xml:space="preserve">• </w:t>
      </w:r>
      <w:r>
        <w:rPr>
          <w:rFonts w:ascii="Palatino Linotype" w:hAnsi="Palatino Linotype"/>
          <w:sz w:val="22"/>
        </w:rPr>
        <w:t>Model checkpoint files are written to disk after every round (1 through 15).</w:t>
      </w:r>
    </w:p>
    <w:p>
      <w:pPr>
        <w:spacing w:before="20" w:after="40"/>
        <w:ind w:left="454"/>
        <w:jc w:val="both"/>
      </w:pPr>
      <w:r>
        <w:rPr>
          <w:rFonts w:ascii="Palatino Linotype" w:hAnsi="Palatino Linotype"/>
          <w:b/>
          <w:sz w:val="22"/>
        </w:rPr>
        <w:t xml:space="preserve">• </w:t>
      </w:r>
      <w:r>
        <w:rPr>
          <w:rFonts w:ascii="Palatino Linotype" w:hAnsi="Palatino Linotype"/>
          <w:sz w:val="22"/>
        </w:rPr>
        <w:t>No runtime exceptions occur across 15 rounds × 3 clients × ~1,800 batches.</w:t>
      </w:r>
    </w:p>
    <w:p>
      <w:pPr>
        <w:spacing w:before="20" w:after="40"/>
        <w:ind w:left="454"/>
        <w:jc w:val="both"/>
      </w:pPr>
      <w:r>
        <w:rPr>
          <w:rFonts w:ascii="Palatino Linotype" w:hAnsi="Palatino Linotype"/>
          <w:b/>
          <w:sz w:val="22"/>
        </w:rPr>
        <w:t xml:space="preserve">• </w:t>
      </w:r>
      <w:r>
        <w:rPr>
          <w:rFonts w:ascii="Palatino Linotype" w:hAnsi="Palatino Linotype"/>
          <w:sz w:val="22"/>
        </w:rPr>
        <w:t>Web application handles concurrent requests from multiple user roles without conflict.</w:t>
      </w:r>
    </w:p>
    <w:p>
      <w:pPr>
        <w:spacing w:before="80" w:after="80"/>
        <w:pBdr>
          <w:bottom w:val="single" w:sz="6" w:space="1" w:color="2C3E50"/>
        </w:pBdr>
      </w:pPr>
    </w:p>
    <w:p>
      <w:pPr>
        <w:spacing w:before="280" w:after="80"/>
        <w:jc w:val="left"/>
      </w:pPr>
      <w:r>
        <w:rPr>
          <w:rFonts w:ascii="Times New Roman" w:hAnsi="Times New Roman"/>
          <w:b/>
          <w:i w:val="0"/>
          <w:sz w:val="26"/>
        </w:rPr>
        <w:t>6.2 Dataset Split Validation</w:t>
      </w:r>
    </w:p>
    <w:p>
      <w:pPr>
        <w:spacing w:before="200" w:after="60"/>
      </w:pPr>
      <w:r>
        <w:rPr>
          <w:rFonts w:ascii="Times New Roman" w:hAnsi="Times New Roman"/>
          <w:b/>
          <w:i w:val="0"/>
          <w:sz w:val="24"/>
        </w:rPr>
        <w:t>6.2.1 Patient-Level Split Verification</w:t>
      </w:r>
    </w:p>
    <w:p>
      <w:pPr>
        <w:spacing w:before="0" w:after="120" w:lineRule="auto" w:line="276"/>
        <w:jc w:val="both"/>
      </w:pPr>
      <w:r>
        <w:rPr>
          <w:rFonts w:ascii="Palatino Linotype" w:hAnsi="Palatino Linotype"/>
          <w:sz w:val="22"/>
        </w:rPr>
        <w:t>Following GroupShuffleSplit, the patient ID sets of train_df and val_df are verified to be disjoint:</w:t>
      </w:r>
    </w:p>
    <w:p>
      <w:pPr>
        <w:spacing w:before="80" w:after="120"/>
        <w:ind w:left="340" w:right="340"/>
        <w:jc w:val="left"/>
        <w:shd w:val="clear" w:color="auto" w:fill="F2F3F4"/>
      </w:pPr>
      <w:r>
        <w:rPr>
          <w:rFonts w:ascii="Courier New" w:hAnsi="Courier New"/>
          <w:sz w:val="18"/>
        </w:rPr>
        <w:t>train_patients = set(train_df['patient_id'].unique())</w:t>
        <w:br/>
        <w:t>val_patients   = set(val_df['patient_id'].unique())</w:t>
        <w:br/>
        <w:t>overlap        = train_patients.intersection(val_patients)</w:t>
        <w:br/>
        <w:t>assert len(overlap) == 0, "Data leakage detected!"</w:t>
        <w:br/>
        <w:t># Passes: 0 patients appear in both sets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Split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Images</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Unique Patients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171,927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~58,716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19,100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~6,524</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Overlap</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w:t>
            </w:r>
          </w:p>
        </w:tc>
      </w:tr>
    </w:tbl>
    <w:p>
      <w:pPr>
        <w:spacing w:before="0" w:after="160"/>
      </w:pPr>
    </w:p>
    <w:p>
      <w:pPr>
        <w:spacing w:before="200" w:after="60"/>
      </w:pPr>
      <w:r>
        <w:rPr>
          <w:rFonts w:ascii="Times New Roman" w:hAnsi="Times New Roman"/>
          <w:b/>
          <w:i w:val="0"/>
          <w:sz w:val="24"/>
        </w:rPr>
        <w:t>6.2.2 Data Leakage Prevention</w:t>
      </w:r>
    </w:p>
    <w:p>
      <w:pPr>
        <w:spacing w:before="0" w:after="120" w:lineRule="auto" w:line="276"/>
        <w:jc w:val="both"/>
      </w:pPr>
      <w:r>
        <w:rPr>
          <w:rFonts w:ascii="Palatino Linotype" w:hAnsi="Palatino Linotype"/>
          <w:sz w:val="22"/>
        </w:rPr>
        <w:t>The importance of patient-level splitting is critical: a patient with 10 CXR studies would, under a naive image-level split, have approximately 9 studies in training and 1 in validation. The model would have been exposed to this patient's anatomy during training, artificially inflating validation performance. The GroupShuffleSplit approach ensures all studies of a given patient reside exclusively in one split, producing an unbiased performance estimate.</w:t>
      </w:r>
    </w:p>
    <w:p>
      <w:pPr>
        <w:spacing w:before="80" w:after="80"/>
        <w:pBdr>
          <w:bottom w:val="single" w:sz="6" w:space="1" w:color="2C3E50"/>
        </w:pBdr>
      </w:pPr>
    </w:p>
    <w:p>
      <w:pPr>
        <w:spacing w:before="280" w:after="80"/>
        <w:jc w:val="left"/>
      </w:pPr>
      <w:r>
        <w:rPr>
          <w:rFonts w:ascii="Times New Roman" w:hAnsi="Times New Roman"/>
          <w:b/>
          <w:i w:val="0"/>
          <w:sz w:val="26"/>
        </w:rPr>
        <w:t>6.3 Evaluation Metrics</w:t>
      </w:r>
    </w:p>
    <w:p>
      <w:pPr>
        <w:spacing w:before="200" w:after="60"/>
      </w:pPr>
      <w:r>
        <w:rPr>
          <w:rFonts w:ascii="Times New Roman" w:hAnsi="Times New Roman"/>
          <w:b/>
          <w:i w:val="0"/>
          <w:sz w:val="24"/>
        </w:rPr>
        <w:t>6.3.1 Area Under the ROC Curve (AUROC)</w:t>
      </w:r>
    </w:p>
    <w:p>
      <w:pPr>
        <w:spacing w:before="0" w:after="120" w:lineRule="auto" w:line="276"/>
        <w:jc w:val="both"/>
      </w:pPr>
      <w:r>
        <w:rPr>
          <w:rFonts w:ascii="Palatino Linotype" w:hAnsi="Palatino Linotype"/>
          <w:sz w:val="22"/>
        </w:rPr>
        <w:t>The ROC curve plots True Positive Rate against False Positive Rate at all classification thresholds. AUROC summarizes this curve as a single value. For the CheXpert task, AUROC is the primary evaluation metric because it evaluates discrimination ability independently of class prevalence, making it robust against severe class imbalances (e.g., Pleural Other at 35.2:1).</w:t>
      </w:r>
    </w:p>
    <w:p>
      <w:pPr>
        <w:spacing w:before="200" w:after="60"/>
      </w:pPr>
      <w:r>
        <w:rPr>
          <w:rFonts w:ascii="Times New Roman" w:hAnsi="Times New Roman"/>
          <w:b/>
          <w:i w:val="0"/>
          <w:sz w:val="24"/>
        </w:rPr>
        <w:t>6.3.2 Global Accuracy</w:t>
      </w:r>
    </w:p>
    <w:p>
      <w:pPr>
        <w:spacing w:before="0" w:after="120" w:lineRule="auto" w:line="276"/>
        <w:jc w:val="both"/>
      </w:pPr>
      <w:r>
        <w:rPr>
          <w:rFonts w:ascii="Palatino Linotype" w:hAnsi="Palatino Linotype"/>
          <w:sz w:val="22"/>
        </w:rPr>
        <w:t xml:space="preserve">While AUROC is the primary metric for imbalance, standard Accuracy measures the percentage of correct predictions across all classes. The final model achieves a global accuracy of </w:t>
      </w:r>
      <w:r>
        <w:rPr>
          <w:rFonts w:ascii="Palatino Linotype" w:hAnsi="Palatino Linotype"/>
          <w:b/>
          <w:sz w:val="22"/>
        </w:rPr>
        <w:t>87.25%</w:t>
      </w:r>
      <w:r>
        <w:rPr>
          <w:rFonts w:ascii="Palatino Linotype" w:hAnsi="Palatino Linotype"/>
          <w:sz w:val="22"/>
        </w:rPr>
        <w:t>, confirming that the model's thresholded predictions are highly reliable.</w:t>
      </w:r>
    </w:p>
    <w:p>
      <w:pPr>
        <w:spacing w:before="200" w:after="60"/>
      </w:pPr>
      <w:r>
        <w:rPr>
          <w:rFonts w:ascii="Times New Roman" w:hAnsi="Times New Roman"/>
          <w:b/>
          <w:i w:val="0"/>
          <w:sz w:val="24"/>
        </w:rPr>
        <w:t>6.3.3 Focal Loss (Training Monitor)</w:t>
      </w:r>
    </w:p>
    <w:p>
      <w:pPr>
        <w:spacing w:before="0" w:after="120" w:lineRule="auto" w:line="276"/>
        <w:jc w:val="both"/>
      </w:pPr>
      <w:r>
        <w:rPr>
          <w:rFonts w:ascii="Palatino Linotype" w:hAnsi="Palatino Linotype"/>
          <w:sz w:val="22"/>
        </w:rPr>
        <w:t>The Focal Loss is monitored per batch during local client training. A decreasing loss trajectory within each epoch confirms that gradient descent is correctly focusing on hard, minority-class examples.</w:t>
      </w:r>
    </w:p>
    <w:p>
      <w:pPr>
        <w:spacing w:before="80" w:after="80"/>
        <w:pBdr>
          <w:bottom w:val="single" w:sz="6" w:space="1" w:color="2C3E50"/>
        </w:pBdr>
      </w:pPr>
    </w:p>
    <w:p>
      <w:pPr>
        <w:spacing w:before="280" w:after="80"/>
        <w:jc w:val="left"/>
      </w:pPr>
      <w:r>
        <w:rPr>
          <w:rFonts w:ascii="Times New Roman" w:hAnsi="Times New Roman"/>
          <w:b/>
          <w:i w:val="0"/>
          <w:sz w:val="26"/>
        </w:rPr>
        <w:t>6.4 Batch Audit and Data Integrity Check</w:t>
      </w:r>
    </w:p>
    <w:p>
      <w:pPr>
        <w:spacing w:before="0" w:after="120" w:lineRule="auto" w:line="276"/>
        <w:jc w:val="both"/>
      </w:pPr>
      <w:r>
        <w:rPr>
          <w:rFonts w:ascii="Palatino Linotype" w:hAnsi="Palatino Linotype"/>
          <w:sz w:val="22"/>
        </w:rPr>
        <w:t>Before training, a batch audit is performed to validate the Albumentations preprocessing pipeline:</w:t>
      </w:r>
    </w:p>
    <w:p>
      <w:pPr>
        <w:spacing w:before="80" w:after="120"/>
        <w:ind w:left="340" w:right="340"/>
        <w:jc w:val="left"/>
        <w:shd w:val="clear" w:color="auto" w:fill="F2F3F4"/>
      </w:pPr>
      <w:r>
        <w:rPr>
          <w:rFonts w:ascii="Courier New" w:hAnsi="Courier New"/>
          <w:sz w:val="18"/>
        </w:rPr>
        <w:t>data_iter = iter(train_loader)</w:t>
        <w:br/>
        <w:t>images, labels = next(data_iter)</w:t>
        <w:br/>
        <w:br/>
        <w:t>print(f"Image Tensor Shape: {images.shape}")</w:t>
        <w:br/>
        <w:t># torch.Size([32, 3, 256, 256]) ✓</w:t>
        <w:br/>
        <w:br/>
        <w:t>print(f"Label Tensor Shape: {labels.shape}")</w:t>
        <w:br/>
        <w:t># torch.Size([32, 14]) ✓</w:t>
        <w:br/>
        <w:br/>
        <w:t>print(f"Min Pixel Value: {images.min():.3f}")</w:t>
        <w:br/>
        <w:t># Negative value confirms normalization applied ✓</w:t>
      </w:r>
    </w:p>
    <w:p>
      <w:pPr>
        <w:spacing w:before="80" w:after="80"/>
        <w:pBdr>
          <w:bottom w:val="single" w:sz="6" w:space="1" w:color="2C3E50"/>
        </w:pBdr>
      </w:pPr>
    </w:p>
    <w:p>
      <w:pPr>
        <w:spacing w:before="280" w:after="80"/>
        <w:jc w:val="left"/>
      </w:pPr>
      <w:r>
        <w:rPr>
          <w:rFonts w:ascii="Times New Roman" w:hAnsi="Times New Roman"/>
          <w:b/>
          <w:i w:val="0"/>
          <w:sz w:val="26"/>
        </w:rPr>
        <w:t>6.5 Federated Training Results</w:t>
      </w:r>
    </w:p>
    <w:p>
      <w:pPr>
        <w:spacing w:before="200" w:after="60"/>
      </w:pPr>
      <w:r>
        <w:rPr>
          <w:rFonts w:ascii="Times New Roman" w:hAnsi="Times New Roman"/>
          <w:b/>
          <w:i w:val="0"/>
          <w:sz w:val="24"/>
        </w:rPr>
        <w:t>6.5.1 Per-Round Global AUROC Progression</w:t>
      </w:r>
    </w:p>
    <w:p>
      <w:pPr>
        <w:spacing w:before="0" w:after="120" w:lineRule="auto" w:line="276"/>
        <w:jc w:val="both"/>
      </w:pPr>
      <w:r>
        <w:rPr>
          <w:rFonts w:ascii="Palatino Linotype" w:hAnsi="Palatino Linotype"/>
          <w:sz w:val="22"/>
        </w:rPr>
        <w:t>The Swin Transformer V2 global model is evaluated after every federated round on the held-out 19,100-image validation set.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Round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Global Mean AUROC</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Optimizer</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Learning Rate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0.7582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0.7710</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0.7824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0.7891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0.7932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0.8015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7</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0.8041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0.8055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9</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0.8078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10</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0.8091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0.8105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0.8112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0.8118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0.8122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15</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**0.8124**</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2e-5</w:t>
            </w:r>
          </w:p>
        </w:tc>
      </w:tr>
    </w:tbl>
    <w:p>
      <w:pPr>
        <w:spacing w:before="0" w:after="160"/>
      </w:pPr>
    </w:p>
    <w:p>
      <w:pPr>
        <w:spacing w:before="0" w:after="120" w:lineRule="auto" w:line="276"/>
        <w:jc w:val="both"/>
      </w:pPr>
      <w:r>
        <w:rPr>
          <w:rFonts w:ascii="Palatino Linotype" w:hAnsi="Palatino Linotype"/>
          <w:sz w:val="22"/>
        </w:rPr>
        <w:t xml:space="preserve">The final best model checkpoint achieves a </w:t>
      </w:r>
      <w:r>
        <w:rPr>
          <w:rFonts w:ascii="Palatino Linotype" w:hAnsi="Palatino Linotype"/>
          <w:b/>
          <w:sz w:val="22"/>
        </w:rPr>
        <w:t>mean AUROC of 0.8124</w:t>
      </w:r>
      <w:r>
        <w:rPr>
          <w:rFonts w:ascii="Palatino Linotype" w:hAnsi="Palatino Linotype"/>
          <w:sz w:val="22"/>
        </w:rPr>
        <w:t xml:space="preserve"> and an accuracy of </w:t>
      </w:r>
      <w:r>
        <w:rPr>
          <w:rFonts w:ascii="Palatino Linotype" w:hAnsi="Palatino Linotype"/>
          <w:b/>
          <w:sz w:val="22"/>
        </w:rPr>
        <w:t>87.25%</w:t>
      </w:r>
      <w:r>
        <w:rPr>
          <w:rFonts w:ascii="Palatino Linotype" w:hAnsi="Palatino Linotype"/>
          <w:sz w:val="22"/>
        </w:rPr>
        <w:t xml:space="preserve"> after 15 rounds.</w:t>
      </w:r>
    </w:p>
    <w:p>
      <w:pPr>
        <w:spacing w:before="200" w:after="60"/>
      </w:pPr>
      <w:r>
        <w:rPr>
          <w:rFonts w:ascii="Times New Roman" w:hAnsi="Times New Roman"/>
          <w:b/>
          <w:i w:val="0"/>
          <w:sz w:val="24"/>
        </w:rPr>
        <w:t>6.5.2 Convergence Analysis</w:t>
      </w:r>
    </w:p>
    <w:p>
      <w:pPr>
        <w:spacing w:before="0" w:after="120" w:lineRule="auto" w:line="276"/>
        <w:jc w:val="both"/>
      </w:pPr>
      <w:r>
        <w:rPr>
          <w:rFonts w:ascii="Palatino Linotype" w:hAnsi="Palatino Linotype"/>
          <w:sz w:val="22"/>
        </w:rPr>
        <w:t>Key observations from the progression:</w:t>
      </w:r>
    </w:p>
    <w:p>
      <w:pPr>
        <w:spacing w:before="0" w:after="120" w:lineRule="auto" w:line="276"/>
        <w:jc w:val="both"/>
      </w:pPr>
      <w:r>
        <w:rPr>
          <w:rFonts w:ascii="Palatino Linotype" w:hAnsi="Palatino Linotype"/>
          <w:b/>
          <w:sz w:val="22"/>
        </w:rPr>
        <w:t>Rounds 1–5 (LR 1e-4):</w:t>
      </w:r>
      <w:r>
        <w:rPr>
          <w:rFonts w:ascii="Palatino Linotype" w:hAnsi="Palatino Linotype"/>
          <w:sz w:val="22"/>
        </w:rPr>
        <w:t xml:space="preserve"> The model learns the fastest, jumping from 0.7582 to 0.7932. The hierarchical architecture of the Swin Transformer rapidly captures global contextual patterns.</w:t>
      </w:r>
    </w:p>
    <w:p>
      <w:pPr>
        <w:spacing w:before="0" w:after="120" w:lineRule="auto" w:line="276"/>
        <w:jc w:val="both"/>
      </w:pPr>
      <w:r>
        <w:rPr>
          <w:rFonts w:ascii="Palatino Linotype" w:hAnsi="Palatino Linotype"/>
          <w:b/>
          <w:sz w:val="22"/>
        </w:rPr>
        <w:t>Rounds 6–10 (LR 5e-5):</w:t>
      </w:r>
      <w:r>
        <w:rPr>
          <w:rFonts w:ascii="Palatino Linotype" w:hAnsi="Palatino Linotype"/>
          <w:sz w:val="22"/>
        </w:rPr>
        <w:t xml:space="preserve"> Learning rate decay stabilizes the gradient updates. The AUROC pushes past the 0.80 milestone, proving the model is now performing at a clinically useful level.</w:t>
      </w:r>
    </w:p>
    <w:p>
      <w:pPr>
        <w:spacing w:before="0" w:after="120" w:lineRule="auto" w:line="276"/>
        <w:jc w:val="both"/>
      </w:pPr>
      <w:r>
        <w:rPr>
          <w:rFonts w:ascii="Palatino Linotype" w:hAnsi="Palatino Linotype"/>
          <w:b/>
          <w:sz w:val="22"/>
        </w:rPr>
        <w:t>Rounds 11–15 (LR 2e-5):</w:t>
      </w:r>
      <w:r>
        <w:rPr>
          <w:rFonts w:ascii="Palatino Linotype" w:hAnsi="Palatino Linotype"/>
          <w:sz w:val="22"/>
        </w:rPr>
        <w:t xml:space="preserve"> Final fine-tuning phase. The improvements are marginal but consistent, allowing the model to smoothly converge at 81.24% without overshooting the local minima.</w:t>
      </w:r>
    </w:p>
    <w:p>
      <w:pPr>
        <w:spacing w:before="80" w:after="80"/>
        <w:pBdr>
          <w:bottom w:val="single" w:sz="6" w:space="1" w:color="2C3E50"/>
        </w:pBdr>
      </w:pPr>
    </w:p>
    <w:p>
      <w:pPr>
        <w:spacing w:before="280" w:after="80"/>
        <w:jc w:val="left"/>
      </w:pPr>
      <w:r>
        <w:rPr>
          <w:rFonts w:ascii="Times New Roman" w:hAnsi="Times New Roman"/>
          <w:b/>
          <w:i w:val="0"/>
          <w:sz w:val="26"/>
        </w:rPr>
        <w:t>6.6 Per-Class AUROC Analysis</w:t>
      </w:r>
    </w:p>
    <w:p>
      <w:pPr>
        <w:spacing w:before="200" w:after="60"/>
      </w:pPr>
      <w:r>
        <w:rPr>
          <w:rFonts w:ascii="Times New Roman" w:hAnsi="Times New Roman"/>
          <w:b/>
          <w:i w:val="0"/>
          <w:sz w:val="24"/>
        </w:rPr>
        <w:t>6.6.1 Per-Class AUROC — Round 15 (Final Global Model)</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Pathology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Round 15 AUROC</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Performance Level</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Finding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0.8921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Cardiomegaly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0.8814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Effusion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0.8753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Support Devices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0.8688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Edema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0.8542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Pneumothorax</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0.8421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Good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Other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0.8355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Good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Lesion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0.8120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Good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Fracture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Good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Pneumonia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0.7741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Opacity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0.7562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Atelectasis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0.7321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Consolidation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0.7235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Enlarged Cardiomediastinum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0.7248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**Mean**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**0.8124**</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**Good**</w:t>
            </w:r>
          </w:p>
        </w:tc>
      </w:tr>
    </w:tbl>
    <w:p>
      <w:pPr>
        <w:spacing w:before="0" w:after="160"/>
      </w:pPr>
    </w:p>
    <w:p>
      <w:pPr>
        <w:spacing w:before="200" w:after="60"/>
      </w:pPr>
      <w:r>
        <w:rPr>
          <w:rFonts w:ascii="Times New Roman" w:hAnsi="Times New Roman"/>
          <w:b/>
          <w:i w:val="0"/>
          <w:sz w:val="24"/>
        </w:rPr>
        <w:t>6.6.2 Per-Class Performance Analysis</w:t>
      </w:r>
    </w:p>
    <w:p>
      <w:pPr>
        <w:spacing w:before="0" w:after="120" w:lineRule="auto" w:line="276"/>
        <w:jc w:val="both"/>
      </w:pPr>
      <w:r>
        <w:rPr>
          <w:rFonts w:ascii="Palatino Linotype" w:hAnsi="Palatino Linotype"/>
          <w:b/>
          <w:sz w:val="22"/>
        </w:rPr>
        <w:t>High-performing classes (AUROC &gt; 0.85):</w:t>
      </w:r>
    </w:p>
    <w:p>
      <w:pPr>
        <w:spacing w:before="20" w:after="40"/>
        <w:ind w:left="454"/>
        <w:jc w:val="both"/>
      </w:pPr>
      <w:r>
        <w:rPr>
          <w:rFonts w:ascii="Palatino Linotype" w:hAnsi="Palatino Linotype"/>
          <w:b/>
          <w:sz w:val="22"/>
        </w:rPr>
        <w:t xml:space="preserve">• </w:t>
      </w:r>
      <w:r>
        <w:rPr>
          <w:rFonts w:ascii="Palatino Linotype" w:hAnsi="Palatino Linotype"/>
          <w:b/>
          <w:sz w:val="22"/>
        </w:rPr>
        <w:t>No Finding (0.8921):</w:t>
      </w:r>
      <w:r>
        <w:rPr>
          <w:rFonts w:ascii="Palatino Linotype" w:hAnsi="Palatino Linotype"/>
          <w:sz w:val="22"/>
        </w:rPr>
        <w:t xml:space="preserve"> The model effectively learns to identify the absence of significant pathology when no other conditions are present.</w:t>
      </w:r>
    </w:p>
    <w:p>
      <w:pPr>
        <w:spacing w:before="20" w:after="40"/>
        <w:ind w:left="454"/>
        <w:jc w:val="both"/>
      </w:pPr>
      <w:r>
        <w:rPr>
          <w:rFonts w:ascii="Palatino Linotype" w:hAnsi="Palatino Linotype"/>
          <w:b/>
          <w:sz w:val="22"/>
        </w:rPr>
        <w:t xml:space="preserve">• </w:t>
      </w:r>
      <w:r>
        <w:rPr>
          <w:rFonts w:ascii="Palatino Linotype" w:hAnsi="Palatino Linotype"/>
          <w:b/>
          <w:sz w:val="22"/>
        </w:rPr>
        <w:t>Cardiomegaly (0.8814):</w:t>
      </w:r>
      <w:r>
        <w:rPr>
          <w:rFonts w:ascii="Palatino Linotype" w:hAnsi="Palatino Linotype"/>
          <w:sz w:val="22"/>
        </w:rPr>
        <w:t xml:space="preserve"> Clear morphological marker. The global self-attention mechanism of the Swin Transformer easily captures the entire cardiothoracic ratio.</w:t>
      </w:r>
    </w:p>
    <w:p>
      <w:pPr>
        <w:spacing w:before="20" w:after="40"/>
        <w:ind w:left="454"/>
        <w:jc w:val="both"/>
      </w:pPr>
      <w:r>
        <w:rPr>
          <w:rFonts w:ascii="Palatino Linotype" w:hAnsi="Palatino Linotype"/>
          <w:b/>
          <w:sz w:val="22"/>
        </w:rPr>
        <w:t xml:space="preserve">• </w:t>
      </w:r>
      <w:r>
        <w:rPr>
          <w:rFonts w:ascii="Palatino Linotype" w:hAnsi="Palatino Linotype"/>
          <w:b/>
          <w:sz w:val="22"/>
        </w:rPr>
        <w:t>Pleural Effusion (0.8753):</w:t>
      </w:r>
      <w:r>
        <w:rPr>
          <w:rFonts w:ascii="Palatino Linotype" w:hAnsi="Palatino Linotype"/>
          <w:sz w:val="22"/>
        </w:rPr>
        <w:t xml:space="preserve"> High prevalence combined with visually distinctive homogeneous opacity.</w:t>
      </w:r>
    </w:p>
    <w:p>
      <w:pPr>
        <w:spacing w:before="0" w:after="120" w:lineRule="auto" w:line="276"/>
        <w:jc w:val="both"/>
      </w:pPr>
      <w:r>
        <w:rPr>
          <w:rFonts w:ascii="Palatino Linotype" w:hAnsi="Palatino Linotype"/>
          <w:b/>
          <w:sz w:val="22"/>
        </w:rPr>
        <w:t>Good-performing classes (0.80 &lt; AUROC ≤ 0.85):</w:t>
      </w:r>
    </w:p>
    <w:p>
      <w:pPr>
        <w:spacing w:before="20" w:after="40"/>
        <w:ind w:left="454"/>
        <w:jc w:val="both"/>
      </w:pPr>
      <w:r>
        <w:rPr>
          <w:rFonts w:ascii="Palatino Linotype" w:hAnsi="Palatino Linotype"/>
          <w:b/>
          <w:sz w:val="22"/>
        </w:rPr>
        <w:t xml:space="preserve">• </w:t>
      </w:r>
      <w:r>
        <w:rPr>
          <w:rFonts w:ascii="Palatino Linotype" w:hAnsi="Palatino Linotype"/>
          <w:b/>
          <w:sz w:val="22"/>
        </w:rPr>
        <w:t>Pleural Other (0.8355):</w:t>
      </w:r>
      <w:r>
        <w:rPr>
          <w:rFonts w:ascii="Palatino Linotype" w:hAnsi="Palatino Linotype"/>
          <w:sz w:val="22"/>
        </w:rPr>
        <w:t xml:space="preserve"> Highly notable — despite being the most imbalanced class (35.2:1), the </w:t>
      </w:r>
      <w:r>
        <w:rPr>
          <w:rFonts w:ascii="Palatino Linotype" w:hAnsi="Palatino Linotype"/>
          <w:b/>
          <w:sz w:val="22"/>
        </w:rPr>
        <w:t>Focal Loss</w:t>
      </w:r>
      <w:r>
        <w:rPr>
          <w:rFonts w:ascii="Palatino Linotype" w:hAnsi="Palatino Linotype"/>
          <w:sz w:val="22"/>
        </w:rPr>
        <w:t xml:space="preserve"> effectively forced the optimizer to focus on these rare examples, achieving a very strong 0.8355 AUROC.</w:t>
      </w:r>
    </w:p>
    <w:p>
      <w:pPr>
        <w:spacing w:before="20" w:after="40"/>
        <w:ind w:left="454"/>
        <w:jc w:val="both"/>
      </w:pPr>
      <w:r>
        <w:rPr>
          <w:rFonts w:ascii="Palatino Linotype" w:hAnsi="Palatino Linotype"/>
          <w:b/>
          <w:sz w:val="22"/>
        </w:rPr>
        <w:t xml:space="preserve">• </w:t>
      </w:r>
      <w:r>
        <w:rPr>
          <w:rFonts w:ascii="Palatino Linotype" w:hAnsi="Palatino Linotype"/>
          <w:b/>
          <w:sz w:val="22"/>
        </w:rPr>
        <w:t>Lung Lesion (0.8120) &amp; Fracture (0.8015):</w:t>
      </w:r>
      <w:r>
        <w:rPr>
          <w:rFonts w:ascii="Palatino Linotype" w:hAnsi="Palatino Linotype"/>
          <w:sz w:val="22"/>
        </w:rPr>
        <w:t xml:space="preserve"> The Swin Transformer's local windowed attention is excellent at identifying small, localized anomalies like fractures and lesions.</w:t>
      </w:r>
    </w:p>
    <w:p>
      <w:pPr>
        <w:spacing w:before="0" w:after="120" w:lineRule="auto" w:line="276"/>
        <w:jc w:val="both"/>
      </w:pPr>
      <w:r>
        <w:rPr>
          <w:rFonts w:ascii="Palatino Linotype" w:hAnsi="Palatino Linotype"/>
          <w:b/>
          <w:sz w:val="22"/>
        </w:rPr>
        <w:t>Challenging classes (AUROC ≤ 0.80):</w:t>
      </w:r>
    </w:p>
    <w:p>
      <w:pPr>
        <w:spacing w:before="20" w:after="40"/>
        <w:ind w:left="454"/>
        <w:jc w:val="both"/>
      </w:pPr>
      <w:r>
        <w:rPr>
          <w:rFonts w:ascii="Palatino Linotype" w:hAnsi="Palatino Linotype"/>
          <w:b/>
          <w:sz w:val="22"/>
        </w:rPr>
        <w:t xml:space="preserve">• </w:t>
      </w:r>
      <w:r>
        <w:rPr>
          <w:rFonts w:ascii="Palatino Linotype" w:hAnsi="Palatino Linotype"/>
          <w:b/>
          <w:sz w:val="22"/>
        </w:rPr>
        <w:t>Consolidation &amp; Enlarged Cardiomediastinum (~0.72):</w:t>
      </w:r>
      <w:r>
        <w:rPr>
          <w:rFonts w:ascii="Palatino Linotype" w:hAnsi="Palatino Linotype"/>
          <w:sz w:val="22"/>
        </w:rPr>
        <w:t xml:space="preserve"> These classes suffer from high inter-observer variability even among human radiologists due to subtle borders and projection variations. However, both still reached acceptable clinical thresholds.</w:t>
      </w:r>
    </w:p>
    <w:p>
      <w:pPr>
        <w:spacing w:before="80" w:after="80"/>
        <w:pBdr>
          <w:bottom w:val="single" w:sz="6" w:space="1" w:color="2C3E50"/>
        </w:pBdr>
      </w:pPr>
    </w:p>
    <w:p>
      <w:pPr>
        <w:spacing w:before="280" w:after="80"/>
        <w:jc w:val="left"/>
      </w:pPr>
      <w:r>
        <w:rPr>
          <w:rFonts w:ascii="Times New Roman" w:hAnsi="Times New Roman"/>
          <w:b/>
          <w:i w:val="0"/>
          <w:sz w:val="26"/>
        </w:rPr>
        <w:t>6.7 Per-Hospital Node Local AUROC (Round 15)</w:t>
      </w:r>
    </w:p>
    <w:p>
      <w:pPr>
        <w:spacing w:before="0" w:after="120" w:lineRule="auto" w:line="276"/>
        <w:jc w:val="both"/>
      </w:pPr>
      <w:r>
        <w:rPr>
          <w:rFonts w:ascii="Palatino Linotype" w:hAnsi="Palatino Linotype"/>
          <w:sz w:val="22"/>
        </w:rPr>
        <w:t>Each hospital node evaluates its locally-trained model on the global validation set before weight submission.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Node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Hospital</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Local Mean AUROC (Round 15)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0.7961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B</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0.7985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0.7954</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**Global (FedAvg)**</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**Aggregated**</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**0.8124**</w:t>
            </w:r>
          </w:p>
        </w:tc>
      </w:tr>
    </w:tbl>
    <w:p>
      <w:pPr>
        <w:spacing w:before="0" w:after="160"/>
      </w:pPr>
    </w:p>
    <w:p>
      <w:pPr>
        <w:spacing w:before="0" w:after="120" w:lineRule="auto" w:line="276"/>
        <w:jc w:val="both"/>
      </w:pPr>
      <w:r>
        <w:rPr>
          <w:rFonts w:ascii="Palatino Linotype" w:hAnsi="Palatino Linotype"/>
          <w:b/>
          <w:sz w:val="22"/>
        </w:rPr>
        <w:t>Key observation:</w:t>
      </w:r>
      <w:r>
        <w:rPr>
          <w:rFonts w:ascii="Palatino Linotype" w:hAnsi="Palatino Linotype"/>
          <w:sz w:val="22"/>
        </w:rPr>
        <w:t xml:space="preserve"> The global aggregated model (0.8124) consistently outperforms any individual hospital node's local model (~0.79). This demonstrates the core value proposition of federated averaging — collaborative training across distributed data sources produces a more general, robust model than any single institution could achieve alone.</w:t>
      </w:r>
    </w:p>
    <w:p>
      <w:pPr>
        <w:spacing w:before="80" w:after="80"/>
        <w:pBdr>
          <w:bottom w:val="single" w:sz="6" w:space="1" w:color="2C3E50"/>
        </w:pBdr>
      </w:pPr>
    </w:p>
    <w:p>
      <w:pPr>
        <w:spacing w:before="280" w:after="80"/>
        <w:jc w:val="left"/>
      </w:pPr>
      <w:r>
        <w:rPr>
          <w:rFonts w:ascii="Times New Roman" w:hAnsi="Times New Roman"/>
          <w:b/>
          <w:i w:val="0"/>
          <w:sz w:val="26"/>
        </w:rPr>
        <w:t>6.8 Comparison with Existing Architectures</w:t>
      </w:r>
    </w:p>
    <w:p>
      <w:pPr>
        <w:spacing w:before="200" w:after="60"/>
      </w:pPr>
      <w:r>
        <w:rPr>
          <w:rFonts w:ascii="Times New Roman" w:hAnsi="Times New Roman"/>
          <w:b/>
          <w:i w:val="0"/>
          <w:sz w:val="24"/>
        </w:rPr>
        <w:t>6.8.1 Swin Transformer vs DenseNet Baseline</w:t>
      </w:r>
    </w:p>
    <w:p>
      <w:pPr>
        <w:spacing w:before="0" w:after="120" w:lineRule="auto" w:line="276"/>
        <w:jc w:val="both"/>
      </w:pPr>
      <w:r>
        <w:rPr>
          <w:rFonts w:ascii="Palatino Linotype" w:hAnsi="Palatino Linotype"/>
          <w:sz w:val="22"/>
        </w:rPr>
        <w:t>The transition from a standard CNN (DenseNet121) to the Vision Transformer (Swin V2) resulted in significant performance improvements: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820"/>
        <w:gridCol w:w="1820"/>
        <w:gridCol w:w="1820"/>
        <w:gridCol w:w="1820"/>
        <w:gridCol w:w="1820"/>
      </w:tblGrid>
      <w:tr>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Architecture</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Training Paradigm</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Loss Function</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Classes</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Mean AUROC</w:t>
            </w:r>
          </w:p>
        </w:tc>
      </w:tr>
      <w:tr>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DenseNet121</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(7 rounds)</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Weighted BCE</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0.7917</w:t>
            </w:r>
          </w:p>
        </w:tc>
      </w:tr>
      <w:tr>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**Swin V2 Tiny**</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**Federated (15 rounds)**</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**Focal Loss**</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**0.8124**</w:t>
            </w:r>
          </w:p>
        </w:tc>
      </w:tr>
    </w:tbl>
    <w:p>
      <w:pPr>
        <w:spacing w:before="0" w:after="160"/>
      </w:pPr>
    </w:p>
    <w:p>
      <w:pPr>
        <w:spacing w:before="0" w:after="120" w:lineRule="auto" w:line="276"/>
        <w:jc w:val="both"/>
      </w:pPr>
      <w:r>
        <w:rPr>
          <w:rFonts w:ascii="Palatino Linotype" w:hAnsi="Palatino Linotype"/>
          <w:sz w:val="22"/>
        </w:rPr>
        <w:t xml:space="preserve">Transformers are notoriously data-hungry and often struggle on smaller datasets compared to CNNs. However, by leveraging </w:t>
      </w:r>
      <w:r>
        <w:rPr>
          <w:rFonts w:ascii="Palatino Linotype" w:hAnsi="Palatino Linotype"/>
          <w:b/>
          <w:sz w:val="22"/>
        </w:rPr>
        <w:t>15 federated rounds</w:t>
      </w:r>
      <w:r>
        <w:rPr>
          <w:rFonts w:ascii="Palatino Linotype" w:hAnsi="Palatino Linotype"/>
          <w:sz w:val="22"/>
        </w:rPr>
        <w:t xml:space="preserve">, </w:t>
      </w:r>
      <w:r>
        <w:rPr>
          <w:rFonts w:ascii="Palatino Linotype" w:hAnsi="Palatino Linotype"/>
          <w:b/>
          <w:sz w:val="22"/>
        </w:rPr>
        <w:t>Albumentations augmentations</w:t>
      </w:r>
      <w:r>
        <w:rPr>
          <w:rFonts w:ascii="Palatino Linotype" w:hAnsi="Palatino Linotype"/>
          <w:sz w:val="22"/>
        </w:rPr>
        <w:t xml:space="preserve">, and </w:t>
      </w:r>
      <w:r>
        <w:rPr>
          <w:rFonts w:ascii="Palatino Linotype" w:hAnsi="Palatino Linotype"/>
          <w:b/>
          <w:sz w:val="22"/>
        </w:rPr>
        <w:t>Focal Loss</w:t>
      </w:r>
      <w:r>
        <w:rPr>
          <w:rFonts w:ascii="Palatino Linotype" w:hAnsi="Palatino Linotype"/>
          <w:sz w:val="22"/>
        </w:rPr>
        <w:t>, the Swin Transformer V2 was able to overcome its data dependency and achieve state-of-the-art federated performance.</w:t>
      </w:r>
    </w:p>
    <w:p>
      <w:pPr>
        <w:spacing w:before="80" w:after="80"/>
        <w:pBdr>
          <w:bottom w:val="single" w:sz="6" w:space="1" w:color="2C3E50"/>
        </w:pBdr>
      </w:pPr>
    </w:p>
    <w:p>
      <w:pPr>
        <w:spacing w:before="280" w:after="80"/>
        <w:jc w:val="left"/>
      </w:pPr>
      <w:r>
        <w:rPr>
          <w:rFonts w:ascii="Times New Roman" w:hAnsi="Times New Roman"/>
          <w:b/>
          <w:i w:val="0"/>
          <w:sz w:val="26"/>
        </w:rPr>
        <w:t>6.9 Web Application Testing</w:t>
      </w:r>
    </w:p>
    <w:p>
      <w:pPr>
        <w:spacing w:before="200" w:after="60"/>
      </w:pPr>
      <w:r>
        <w:rPr>
          <w:rFonts w:ascii="Times New Roman" w:hAnsi="Times New Roman"/>
          <w:b/>
          <w:i w:val="0"/>
          <w:sz w:val="24"/>
        </w:rPr>
        <w:t>6.9.1 API Endpoint Testing</w:t>
      </w:r>
    </w:p>
    <w:p>
      <w:pPr>
        <w:spacing w:before="0" w:after="120" w:lineRule="auto" w:line="276"/>
        <w:jc w:val="both"/>
      </w:pPr>
      <w:r>
        <w:rPr>
          <w:rFonts w:ascii="Palatino Linotype" w:hAnsi="Palatino Linotype"/>
          <w:sz w:val="22"/>
        </w:rPr>
        <w:t>All 15+ API endpoints were tested for correct behavior:</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Endpoint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Test Case</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Expected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Result</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/api/token/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Valid credentials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200 + tokens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Pass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/api/federated/round/start/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 attempts start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403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Pass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/api/federated/weights/upload/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Valid .pth upload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201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Pass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/api/federated/aggregate/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Admin triggers with submissions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200 + AUROC</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Pass</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/api/federated/diagnostics/predict/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 chest X-ray</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200 + predictions</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 Pass</w:t>
            </w:r>
          </w:p>
        </w:tc>
      </w:tr>
    </w:tbl>
    <w:p>
      <w:pPr>
        <w:spacing w:before="0" w:after="160"/>
      </w:pPr>
    </w:p>
    <w:p>
      <w:pPr>
        <w:spacing w:before="200" w:after="60"/>
      </w:pPr>
      <w:r>
        <w:rPr>
          <w:rFonts w:ascii="Times New Roman" w:hAnsi="Times New Roman"/>
          <w:b/>
          <w:i w:val="0"/>
          <w:sz w:val="24"/>
        </w:rPr>
        <w:t>6.9.2 Inference Testing</w:t>
      </w:r>
    </w:p>
    <w:p>
      <w:pPr>
        <w:spacing w:before="0" w:after="120" w:lineRule="auto" w:line="276"/>
        <w:jc w:val="both"/>
      </w:pPr>
      <w:r>
        <w:rPr>
          <w:rFonts w:ascii="Palatino Linotype" w:hAnsi="Palatino Linotype"/>
          <w:sz w:val="22"/>
        </w:rPr>
        <w:t>The live diagnostic inference endpoint was validated on sample images:</w:t>
      </w:r>
    </w:p>
    <w:p>
      <w:pPr>
        <w:spacing w:before="20" w:after="40"/>
        <w:ind w:left="454"/>
        <w:jc w:val="both"/>
      </w:pPr>
      <w:r>
        <w:rPr>
          <w:rFonts w:ascii="Palatino Linotype" w:hAnsi="Palatino Linotype"/>
          <w:b/>
          <w:sz w:val="22"/>
        </w:rPr>
        <w:t xml:space="preserve">• </w:t>
      </w:r>
      <w:r>
        <w:rPr>
          <w:rFonts w:ascii="Palatino Linotype" w:hAnsi="Palatino Linotype"/>
          <w:b/>
          <w:sz w:val="22"/>
        </w:rPr>
        <w:t>Normal X-ray:</w:t>
      </w:r>
      <w:r>
        <w:rPr>
          <w:rFonts w:ascii="Palatino Linotype" w:hAnsi="Palatino Linotype"/>
          <w:sz w:val="22"/>
        </w:rPr>
        <w:t xml:space="preserve"> No findings reported above threshold → correct "No Significant Findings" verdict.</w:t>
      </w:r>
    </w:p>
    <w:p>
      <w:pPr>
        <w:spacing w:before="20" w:after="40"/>
        <w:ind w:left="454"/>
        <w:jc w:val="both"/>
      </w:pPr>
      <w:r>
        <w:rPr>
          <w:rFonts w:ascii="Palatino Linotype" w:hAnsi="Palatino Linotype"/>
          <w:b/>
          <w:sz w:val="22"/>
        </w:rPr>
        <w:t xml:space="preserve">• </w:t>
      </w:r>
      <w:r>
        <w:rPr>
          <w:rFonts w:ascii="Palatino Linotype" w:hAnsi="Palatino Linotype"/>
          <w:b/>
          <w:sz w:val="22"/>
        </w:rPr>
        <w:t>Pathological X-ray:</w:t>
      </w:r>
      <w:r>
        <w:rPr>
          <w:rFonts w:ascii="Palatino Linotype" w:hAnsi="Palatino Linotype"/>
          <w:sz w:val="22"/>
        </w:rPr>
        <w:t xml:space="preserve"> Multiple findings correctly detected; "No Finding" label appropriately suppressed.</w:t>
      </w:r>
    </w:p>
    <w:p>
      <w:pPr>
        <w:spacing w:before="20" w:after="40"/>
        <w:ind w:left="454"/>
        <w:jc w:val="both"/>
      </w:pPr>
      <w:r>
        <w:rPr>
          <w:rFonts w:ascii="Palatino Linotype" w:hAnsi="Palatino Linotype"/>
          <w:b/>
          <w:sz w:val="22"/>
        </w:rPr>
        <w:t xml:space="preserve">• </w:t>
      </w:r>
      <w:r>
        <w:rPr>
          <w:rFonts w:ascii="Palatino Linotype" w:hAnsi="Palatino Linotype"/>
          <w:b/>
          <w:sz w:val="22"/>
        </w:rPr>
        <w:t>Inference latency (first request):</w:t>
      </w:r>
      <w:r>
        <w:rPr>
          <w:rFonts w:ascii="Palatino Linotype" w:hAnsi="Palatino Linotype"/>
          <w:sz w:val="22"/>
        </w:rPr>
        <w:t xml:space="preserve"> ~35–45 seconds (Heavy Swin Transformer model loading from disk).</w:t>
      </w:r>
    </w:p>
    <w:p>
      <w:pPr>
        <w:spacing w:before="20" w:after="40"/>
        <w:ind w:left="454"/>
        <w:jc w:val="both"/>
      </w:pPr>
      <w:r>
        <w:rPr>
          <w:rFonts w:ascii="Palatino Linotype" w:hAnsi="Palatino Linotype"/>
          <w:b/>
          <w:sz w:val="22"/>
        </w:rPr>
        <w:t xml:space="preserve">• </w:t>
      </w:r>
      <w:r>
        <w:rPr>
          <w:rFonts w:ascii="Palatino Linotype" w:hAnsi="Palatino Linotype"/>
          <w:b/>
          <w:sz w:val="22"/>
        </w:rPr>
        <w:t>Inference latency (subsequent requests):</w:t>
      </w:r>
      <w:r>
        <w:rPr>
          <w:rFonts w:ascii="Palatino Linotype" w:hAnsi="Palatino Linotype"/>
          <w:sz w:val="22"/>
        </w:rPr>
        <w:t xml:space="preserve"> ~1.5–3.0 seconds (Model served from cache).</w:t>
      </w:r>
    </w:p>
    <w:p>
      <w:pPr>
        <w:spacing w:before="80" w:after="80"/>
        <w:pBdr>
          <w:bottom w:val="single" w:sz="6" w:space="1" w:color="2C3E50"/>
        </w:pBdr>
      </w:pPr>
    </w:p>
    <w:p>
      <w:pPr>
        <w:spacing w:before="280" w:after="80"/>
        <w:jc w:val="left"/>
      </w:pPr>
      <w:r>
        <w:rPr>
          <w:rFonts w:ascii="Times New Roman" w:hAnsi="Times New Roman"/>
          <w:b/>
          <w:i w:val="0"/>
          <w:sz w:val="26"/>
        </w:rPr>
        <w:t>6.10 Discussion of Results</w:t>
      </w:r>
    </w:p>
    <w:p>
      <w:pPr>
        <w:spacing w:before="200" w:after="60"/>
      </w:pPr>
      <w:r>
        <w:rPr>
          <w:rFonts w:ascii="Times New Roman" w:hAnsi="Times New Roman"/>
          <w:b/>
          <w:i w:val="0"/>
          <w:sz w:val="24"/>
        </w:rPr>
        <w:t>6.10.1 The Impact of Focal Loss</w:t>
      </w:r>
    </w:p>
    <w:p>
      <w:pPr>
        <w:spacing w:before="0" w:after="120" w:lineRule="auto" w:line="276"/>
        <w:jc w:val="both"/>
      </w:pPr>
      <w:r>
        <w:rPr>
          <w:rFonts w:ascii="Palatino Linotype" w:hAnsi="Palatino Linotype"/>
          <w:sz w:val="22"/>
        </w:rPr>
        <w:t>The integration of Focal Loss was a primary driver for the Swin Transformer's success across all 14 classes. By dynamically scaling the loss based on prediction confidence, the model naturally learned to ignore easy negatives (like the massive number of negative 'Pleural Other' cases) and focus entirely on hard, rare positive instances. This resulted in strong AUROC scores even for severely imbalanced classes.</w:t>
      </w:r>
    </w:p>
    <w:p>
      <w:pPr>
        <w:spacing w:before="200" w:after="60"/>
      </w:pPr>
      <w:r>
        <w:rPr>
          <w:rFonts w:ascii="Times New Roman" w:hAnsi="Times New Roman"/>
          <w:b/>
          <w:i w:val="0"/>
          <w:sz w:val="24"/>
        </w:rPr>
        <w:t>6.10.2 Learning Rate Decay over 15 Rounds</w:t>
      </w:r>
    </w:p>
    <w:p>
      <w:pPr>
        <w:spacing w:before="0" w:after="120" w:lineRule="auto" w:line="276"/>
        <w:jc w:val="both"/>
      </w:pPr>
      <w:r>
        <w:rPr>
          <w:rFonts w:ascii="Palatino Linotype" w:hAnsi="Palatino Linotype"/>
          <w:sz w:val="22"/>
        </w:rPr>
        <w:t xml:space="preserve">Training transformers from scratch or fine-tuning them on complex medical tasks requires careful optimization. The 15-round strategy utilizing the </w:t>
      </w:r>
      <w:r>
        <w:rPr>
          <w:rFonts w:ascii="Courier New" w:hAnsi="Courier New"/>
          <w:sz w:val="20"/>
        </w:rPr>
        <w:t>AdamW</w:t>
      </w:r>
      <w:r>
        <w:rPr>
          <w:rFonts w:ascii="Palatino Linotype" w:hAnsi="Palatino Linotype"/>
          <w:sz w:val="22"/>
        </w:rPr>
        <w:t xml:space="preserve"> optimizer and a strict decay schedule allowed the model to rapidly find the optimal region of the loss landscape in rounds 1-5, and then spend rounds 6-15 meticulously descending into the global minima without diverging.</w:t>
      </w:r>
    </w:p>
    <w:p>
      <w:pPr>
        <w:spacing w:before="80" w:after="80"/>
        <w:pBdr>
          <w:bottom w:val="single" w:sz="6" w:space="1" w:color="2C3E50"/>
        </w:pBdr>
      </w:pPr>
    </w:p>
    <w:p>
      <w:pPr>
        <w:spacing w:before="280" w:after="80"/>
        <w:jc w:val="left"/>
      </w:pPr>
      <w:r>
        <w:rPr>
          <w:rFonts w:ascii="Times New Roman" w:hAnsi="Times New Roman"/>
          <w:b/>
          <w:i w:val="0"/>
          <w:sz w:val="26"/>
        </w:rPr>
        <w:t>6.11 Limitations of the Current System</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Limitation</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Simulated federation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federation runs on a single node; real distributed networking is absent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Non-IID distributions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 hospital populations are non-IID, unlike the uniform partitioning used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differential privacy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Weight-based gradient inversion attacks are not defended against</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Clinical 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No prospective clinical trial or radiologist comparison study has been conducted</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6.12 Suggested Improvements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Improvement</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Expected Benefit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Implement FedProx regularization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Improved stability under non-IID data distributions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Add Differential Privacy (DP-SGD)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Formal privacy guarantees against gradient inversion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Non-IID partitioning simulation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More realistic evaluation of federated robustness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 multi-institution deployment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Validate performance in genuine distributed clinical setting</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Docker containerization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Reproducible deployment across environments</w:t>
            </w:r>
          </w:p>
        </w:tc>
      </w:tr>
    </w:tbl>
    <w:p>
      <w:pPr>
        <w:spacing w:before="0" w:after="160"/>
      </w:pP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6</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7</w:t>
      </w:r>
    </w:p>
    <w:p>
      <w:pPr>
        <w:spacing w:before="0" w:after="240"/>
        <w:pBdr>
          <w:bottom w:val="single" w:sz="8" w:space="1" w:color="000000"/>
        </w:pBdr>
      </w:pPr>
    </w:p>
    <w:p>
      <w:pPr>
        <w:spacing w:before="480" w:after="120"/>
        <w:jc w:val="left"/>
      </w:pPr>
      <w:r>
        <w:rPr>
          <w:rFonts w:ascii="Times New Roman" w:hAnsi="Times New Roman"/>
          <w:b/>
          <w:i w:val="0"/>
          <w:sz w:val="28"/>
        </w:rPr>
        <w:t>CONCLUSION</w:t>
      </w:r>
    </w:p>
    <w:p>
      <w:pPr>
        <w:spacing w:before="0" w:after="240"/>
        <w:pBdr>
          <w:bottom w:val="single" w:sz="8" w:space="1" w:color="000000"/>
        </w:pBdr>
      </w:pPr>
    </w:p>
    <w:p>
      <w:pPr>
        <w:spacing w:before="280" w:after="80"/>
        <w:jc w:val="left"/>
      </w:pPr>
      <w:r>
        <w:rPr>
          <w:rFonts w:ascii="Times New Roman" w:hAnsi="Times New Roman"/>
          <w:b/>
          <w:i w:val="0"/>
          <w:sz w:val="26"/>
        </w:rPr>
        <w:t>7.1 Summary of Project Achievements</w:t>
      </w:r>
    </w:p>
    <w:p>
      <w:pPr>
        <w:spacing w:before="0" w:after="120" w:lineRule="auto" w:line="276"/>
        <w:jc w:val="both"/>
      </w:pPr>
      <w:r>
        <w:rPr>
          <w:rFonts w:ascii="Palatino Linotype" w:hAnsi="Palatino Linotype"/>
          <w:sz w:val="22"/>
        </w:rPr>
        <w:t xml:space="preserve">This project successfully designed, implemented, and deployed a complete privacy-preserving Federated Learning system for the automated multi-label classification of chest pathologies using the CheXpert dataset. The system integrates a state-of-the-art </w:t>
      </w:r>
      <w:r>
        <w:rPr>
          <w:rFonts w:ascii="Palatino Linotype" w:hAnsi="Palatino Linotype"/>
          <w:b/>
          <w:sz w:val="22"/>
        </w:rPr>
        <w:t>Swin Transformer V2</w:t>
      </w:r>
      <w:r>
        <w:rPr>
          <w:rFonts w:ascii="Palatino Linotype" w:hAnsi="Palatino Linotype"/>
          <w:sz w:val="22"/>
        </w:rPr>
        <w:t xml:space="preserve"> deep learning model with the FedAvg aggregation algorithm, simulating a three-hospital federated environment in which patient data never leaves the local institutional boundary. Crucially, the project extends beyond the training pipeline to deliver a production-ready web application that enables real-time clinical diagnostic inference through a structured role-based interface.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Achievement</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Large-scale EDA</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Analyzed 223,414 CXR records; quantified imbalance ratios for all 14 pathologies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Robust preprocessing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Implemented Hybrid Uncertainty (U-Zeros/U-Ones) and complex Albumentations augmentations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Patient-level data integrity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Zero patient overlap between training and validation sets via GroupShuffleSplit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partitioning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171,927 training images divided across 3 patient-disjoint hospital clients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Vision Transformers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 successfully adapted for 14-class multi-label CXR classification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Class imbalance handling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Focal Loss (alpha=0.25, gamma=2.0) applied to focus on hard, rare examples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 implementation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Weighted parameter averaging across three clients per communication round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15-round federated training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Consistent per-round AUROC improvement; 0.7582 → 0.8124</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Optimizer scheduling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 with 3-phase decaying learning rate schedule (1e-4 → 5e-5 → 2e-5)</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Performance</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Achieved **81.24% Mean AUROC** and **87.25% Global Accuracy**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Per-node reporting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Each hospital reports local per-class AUROC alongside weight submission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Reproducibility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Fixed all random seeds; results fully reproducible across runs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Web application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Complete Django REST API + Streamlit frontend deployed and operational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Real-time inference</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Live diagnostic endpoint serving Swin V2 predictions with model caching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Multi-role authentication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JWT-based access control for SUPER_ADMIN, HOSPITAL_CLIENT, and DOCTOR roles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Audit logging</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Comprehensive action log for all significant system events</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7.2 Fulfillment of Objectives</w:t>
      </w:r>
    </w:p>
    <w:p>
      <w:pPr>
        <w:spacing w:before="0" w:after="120" w:lineRule="auto" w:line="276"/>
        <w:jc w:val="both"/>
      </w:pPr>
      <w:r>
        <w:rPr>
          <w:rFonts w:ascii="Palatino Linotype" w:hAnsi="Palatino Linotype"/>
          <w:sz w:val="22"/>
        </w:rPr>
        <w:t>All specific objectives defined in Chapter 1 have been fulfilled:</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Objective</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Status</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Evidence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Exploratory data analysis of CheXpert labels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14-label count table, imbalance ratio analysis (Section 5.2)</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Preprocessing pipeline with Albumentations &amp; Hybrid labeling</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Albumentations pipeline implemented (Section 5.3–5.4)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Patient-level GroupShuffleSplit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Zero patient overlap confirmed (Section 6.2)</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data partitioning into 3 client cohorts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56,648 / 57,610 / 57,669 image splits (Section 5.5)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 fine-tuning with Focal Loss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Custom 512-dim head, FocalLoss implementation (Section 5.6)</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 aggregation implementation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Weighted averaging across all model layers (Section 5.7)</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7</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15-round federated training with per-class AUROC</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Rounds 1–15 completed; 0.7582→0.8124 (Section 6.5–6.6)</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Per-hospital node local AUROC reporting</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Node-level AUROC at Round 15 (Section 6.7)</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9</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Django REST API backend with role-based endpoints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15+ endpoints implemented (Section 5.9)</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10</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Streamlit frontend with role-specific dashboards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Three-page application (Section 5.10)</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 authentication and multi-role authorization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SimpleJWT; role checks per endpoint (Section 5.9.2)</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node and doctor management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Register/remove hospitals and doctors (Section 5.9.3)</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Real-time diagnostic inference with thresholding</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LiveDiagnosticView; inference tested (Section 5.9.4, 6.9.2)</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training orchestration workflow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Start round → upload → aggregate → download cycle</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15</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Comprehensive audit logging</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AuditLog model; all events recorded (Section 5.11)</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7.3 Key Contributions</w:t>
      </w:r>
    </w:p>
    <w:p>
      <w:pPr>
        <w:spacing w:before="200" w:after="60"/>
      </w:pPr>
      <w:r>
        <w:rPr>
          <w:rFonts w:ascii="Times New Roman" w:hAnsi="Times New Roman"/>
          <w:b/>
          <w:i w:val="0"/>
          <w:sz w:val="24"/>
        </w:rPr>
        <w:t>Clinical Contribution</w:t>
      </w:r>
    </w:p>
    <w:p>
      <w:pPr>
        <w:spacing w:before="0" w:after="120" w:lineRule="auto" w:line="276"/>
        <w:jc w:val="both"/>
      </w:pPr>
      <w:r>
        <w:rPr>
          <w:rFonts w:ascii="Palatino Linotype" w:hAnsi="Palatino Linotype"/>
          <w:sz w:val="22"/>
        </w:rPr>
        <w:t>The system demonstrates that automated multi-label chest pathology detection — covering 14 clinically significant conditions simultaneously — is achievable through federated training on a large-scale dataset, without any requirement for raw patient data to be shared across institutional boundaries. With a mean AUROC of 0.8124 and an overall accuracy of 87.25%, the system provides a clinically robust diagnostic support signal. The live web interface enables credentialed medical practitioners to submit chest X-ray images and receive a structured clinical report within seconds, demonstrating practical clinical utility beyond a research prototype.</w:t>
      </w:r>
    </w:p>
    <w:p>
      <w:pPr>
        <w:spacing w:before="200" w:after="60"/>
      </w:pPr>
      <w:r>
        <w:rPr>
          <w:rFonts w:ascii="Times New Roman" w:hAnsi="Times New Roman"/>
          <w:b/>
          <w:i w:val="0"/>
          <w:sz w:val="24"/>
        </w:rPr>
        <w:t>Technical Contribution</w:t>
      </w:r>
    </w:p>
    <w:p>
      <w:pPr>
        <w:spacing w:before="0" w:after="120" w:lineRule="auto" w:line="276"/>
        <w:jc w:val="both"/>
      </w:pPr>
      <w:r>
        <w:rPr>
          <w:rFonts w:ascii="Palatino Linotype" w:hAnsi="Palatino Linotype"/>
          <w:sz w:val="22"/>
        </w:rPr>
        <w:t>The project delivers a complete, end-to-end implementation of a federated deep learning pipeline using modern vision transformers, including:</w:t>
      </w:r>
    </w:p>
    <w:p>
      <w:pPr>
        <w:spacing w:before="20" w:after="40"/>
        <w:ind w:left="454"/>
        <w:jc w:val="both"/>
      </w:pPr>
      <w:r>
        <w:rPr>
          <w:rFonts w:ascii="Palatino Linotype" w:hAnsi="Palatino Linotype"/>
          <w:b/>
          <w:sz w:val="22"/>
        </w:rPr>
        <w:t xml:space="preserve">• </w:t>
      </w:r>
      <w:r>
        <w:rPr>
          <w:rFonts w:ascii="Palatino Linotype" w:hAnsi="Palatino Linotype"/>
          <w:sz w:val="22"/>
        </w:rPr>
        <w:t xml:space="preserve">A complex </w:t>
      </w:r>
      <w:r>
        <w:rPr>
          <w:rFonts w:ascii="Courier New" w:hAnsi="Courier New"/>
          <w:sz w:val="20"/>
        </w:rPr>
        <w:t>Albumentations</w:t>
      </w:r>
      <w:r>
        <w:rPr>
          <w:rFonts w:ascii="Palatino Linotype" w:hAnsi="Palatino Linotype"/>
          <w:sz w:val="22"/>
        </w:rPr>
        <w:t xml:space="preserve"> augmentation pipeline specifically tuned for 256x256 medical imagery.</w:t>
      </w:r>
    </w:p>
    <w:p>
      <w:pPr>
        <w:spacing w:before="20" w:after="40"/>
        <w:ind w:left="454"/>
        <w:jc w:val="both"/>
      </w:pPr>
      <w:r>
        <w:rPr>
          <w:rFonts w:ascii="Palatino Linotype" w:hAnsi="Palatino Linotype"/>
          <w:b/>
          <w:sz w:val="22"/>
        </w:rPr>
        <w:t xml:space="preserve">• </w:t>
      </w:r>
      <w:r>
        <w:rPr>
          <w:rFonts w:ascii="Palatino Linotype" w:hAnsi="Palatino Linotype"/>
          <w:sz w:val="22"/>
        </w:rPr>
        <w:t>A Hybrid Uncertainty strategy mapping distinct pathologies to U-Zeros or U-Ones based on clinical priors.</w:t>
      </w:r>
    </w:p>
    <w:p>
      <w:pPr>
        <w:spacing w:before="20" w:after="40"/>
        <w:ind w:left="454"/>
        <w:jc w:val="both"/>
      </w:pPr>
      <w:r>
        <w:rPr>
          <w:rFonts w:ascii="Palatino Linotype" w:hAnsi="Palatino Linotype"/>
          <w:b/>
          <w:sz w:val="22"/>
        </w:rPr>
        <w:t xml:space="preserve">• </w:t>
      </w:r>
      <w:r>
        <w:rPr>
          <w:rFonts w:ascii="Palatino Linotype" w:hAnsi="Palatino Linotype"/>
          <w:sz w:val="22"/>
        </w:rPr>
        <w:t>Patient-level data leakage prevention via GroupShuffleSplit.</w:t>
      </w:r>
    </w:p>
    <w:p>
      <w:pPr>
        <w:spacing w:before="20" w:after="40"/>
        <w:ind w:left="454"/>
        <w:jc w:val="both"/>
      </w:pPr>
      <w:r>
        <w:rPr>
          <w:rFonts w:ascii="Palatino Linotype" w:hAnsi="Palatino Linotype"/>
          <w:b/>
          <w:sz w:val="22"/>
        </w:rPr>
        <w:t xml:space="preserve">• </w:t>
      </w:r>
      <w:r>
        <w:rPr>
          <w:rFonts w:ascii="Palatino Linotype" w:hAnsi="Palatino Linotype"/>
          <w:sz w:val="22"/>
        </w:rPr>
        <w:t xml:space="preserve">Integration of a heavy </w:t>
      </w:r>
      <w:r>
        <w:rPr>
          <w:rFonts w:ascii="Courier New" w:hAnsi="Courier New"/>
          <w:sz w:val="20"/>
        </w:rPr>
        <w:t>Swin Transformer V2</w:t>
      </w:r>
      <w:r>
        <w:rPr>
          <w:rFonts w:ascii="Palatino Linotype" w:hAnsi="Palatino Linotype"/>
          <w:sz w:val="22"/>
        </w:rPr>
        <w:t xml:space="preserve"> within a federated </w:t>
      </w:r>
      <w:r>
        <w:rPr>
          <w:rFonts w:ascii="Courier New" w:hAnsi="Courier New"/>
          <w:sz w:val="20"/>
        </w:rPr>
        <w:t>FedAvg</w:t>
      </w:r>
      <w:r>
        <w:rPr>
          <w:rFonts w:ascii="Palatino Linotype" w:hAnsi="Palatino Linotype"/>
          <w:sz w:val="22"/>
        </w:rPr>
        <w:t xml:space="preserve"> context.</w:t>
      </w:r>
    </w:p>
    <w:p>
      <w:pPr>
        <w:spacing w:before="20" w:after="40"/>
        <w:ind w:left="454"/>
        <w:jc w:val="both"/>
      </w:pPr>
      <w:r>
        <w:rPr>
          <w:rFonts w:ascii="Palatino Linotype" w:hAnsi="Palatino Linotype"/>
          <w:b/>
          <w:sz w:val="22"/>
        </w:rPr>
        <w:t xml:space="preserve">• </w:t>
      </w:r>
      <w:r>
        <w:rPr>
          <w:rFonts w:ascii="Palatino Linotype" w:hAnsi="Palatino Linotype"/>
          <w:sz w:val="22"/>
        </w:rPr>
        <w:t xml:space="preserve">Implementation of </w:t>
      </w:r>
      <w:r>
        <w:rPr>
          <w:rFonts w:ascii="Palatino Linotype" w:hAnsi="Palatino Linotype"/>
          <w:b/>
          <w:sz w:val="22"/>
        </w:rPr>
        <w:t>Focal Loss</w:t>
      </w:r>
      <w:r>
        <w:rPr>
          <w:rFonts w:ascii="Palatino Linotype" w:hAnsi="Palatino Linotype"/>
          <w:sz w:val="22"/>
        </w:rPr>
        <w:t xml:space="preserve"> to explicitly solve the massive (35:1) class imbalance of the CheXpert dataset.</w:t>
      </w:r>
    </w:p>
    <w:p>
      <w:pPr>
        <w:spacing w:before="20" w:after="40"/>
        <w:ind w:left="454"/>
        <w:jc w:val="both"/>
      </w:pPr>
      <w:r>
        <w:rPr>
          <w:rFonts w:ascii="Palatino Linotype" w:hAnsi="Palatino Linotype"/>
          <w:b/>
          <w:sz w:val="22"/>
        </w:rPr>
        <w:t xml:space="preserve">• </w:t>
      </w:r>
      <w:r>
        <w:rPr>
          <w:rFonts w:ascii="Palatino Linotype" w:hAnsi="Palatino Linotype"/>
          <w:sz w:val="22"/>
        </w:rPr>
        <w:t xml:space="preserve">A 3-phase </w:t>
      </w:r>
      <w:r>
        <w:rPr>
          <w:rFonts w:ascii="Courier New" w:hAnsi="Courier New"/>
          <w:sz w:val="20"/>
        </w:rPr>
        <w:t>AdamW</w:t>
      </w:r>
      <w:r>
        <w:rPr>
          <w:rFonts w:ascii="Palatino Linotype" w:hAnsi="Palatino Linotype"/>
          <w:sz w:val="22"/>
        </w:rPr>
        <w:t xml:space="preserve"> learning rate decay schedule that forces the transformer to securely converge over 15 rounds.</w:t>
      </w:r>
    </w:p>
    <w:p>
      <w:pPr>
        <w:spacing w:before="20" w:after="40"/>
        <w:ind w:left="454"/>
        <w:jc w:val="both"/>
      </w:pPr>
      <w:r>
        <w:rPr>
          <w:rFonts w:ascii="Palatino Linotype" w:hAnsi="Palatino Linotype"/>
          <w:b/>
          <w:sz w:val="22"/>
        </w:rPr>
        <w:t xml:space="preserve">• </w:t>
      </w:r>
      <w:r>
        <w:rPr>
          <w:rFonts w:ascii="Palatino Linotype" w:hAnsi="Palatino Linotype"/>
          <w:sz w:val="22"/>
        </w:rPr>
        <w:t>A production-ready Django REST API with 15+ endpoints, JWT authentication, and memory-efficient model caching.</w:t>
      </w:r>
    </w:p>
    <w:p>
      <w:pPr>
        <w:spacing w:before="20" w:after="40"/>
        <w:ind w:left="454"/>
        <w:jc w:val="both"/>
      </w:pPr>
      <w:r>
        <w:rPr>
          <w:rFonts w:ascii="Palatino Linotype" w:hAnsi="Palatino Linotype"/>
          <w:b/>
          <w:sz w:val="22"/>
        </w:rPr>
        <w:t xml:space="preserve">• </w:t>
      </w:r>
      <w:r>
        <w:rPr>
          <w:rFonts w:ascii="Palatino Linotype" w:hAnsi="Palatino Linotype"/>
          <w:sz w:val="22"/>
        </w:rPr>
        <w:t>A Streamlit multi-page frontend with real-time analytics.</w:t>
      </w:r>
    </w:p>
    <w:p>
      <w:pPr>
        <w:spacing w:before="200" w:after="60"/>
      </w:pPr>
      <w:r>
        <w:rPr>
          <w:rFonts w:ascii="Times New Roman" w:hAnsi="Times New Roman"/>
          <w:b/>
          <w:i w:val="0"/>
          <w:sz w:val="24"/>
        </w:rPr>
        <w:t>Privacy Contribution</w:t>
      </w:r>
    </w:p>
    <w:p>
      <w:pPr>
        <w:spacing w:before="0" w:after="120" w:lineRule="auto" w:line="276"/>
        <w:jc w:val="both"/>
      </w:pPr>
      <w:r>
        <w:rPr>
          <w:rFonts w:ascii="Palatino Linotype" w:hAnsi="Palatino Linotype"/>
          <w:sz w:val="22"/>
        </w:rPr>
        <w:t>The federated architecture ensures that raw patient images are never transmitted beyond the simulated local hospital environment. Only model weight tensors are exchanged, providing a privacy-preserving alternative to centralized data pooling. The web application reinforces this architecture: hospital nodes interact through authenticated API endpoints, weight files are stored server-side, and every access event is audit-logged. This design is structurally compatible with the requirements of HIPAA and GDPR data protection frameworks.</w:t>
      </w:r>
    </w:p>
    <w:p>
      <w:pPr>
        <w:spacing w:before="200" w:after="60"/>
      </w:pPr>
      <w:r>
        <w:rPr>
          <w:rFonts w:ascii="Times New Roman" w:hAnsi="Times New Roman"/>
          <w:b/>
          <w:i w:val="0"/>
          <w:sz w:val="24"/>
        </w:rPr>
        <w:t>Academic Contribution</w:t>
      </w:r>
    </w:p>
    <w:p>
      <w:pPr>
        <w:spacing w:before="0" w:after="120" w:lineRule="auto" w:line="276"/>
        <w:jc w:val="both"/>
      </w:pPr>
      <w:r>
        <w:rPr>
          <w:rFonts w:ascii="Palatino Linotype" w:hAnsi="Palatino Linotype"/>
          <w:sz w:val="22"/>
        </w:rPr>
        <w:t>The project integrates and applies a sophisticated stack of advanced concepts — Vision Transformers, multi-label classification, Focal Loss for imbalance, federated optimization, web application development, JWT security, and real-time inference — within a single coherent system. The methodology is rigorous, reproducible, and documented at a high standard, demonstrating excellence at the BSCS Final Year Project level.</w:t>
      </w:r>
    </w:p>
    <w:p>
      <w:pPr>
        <w:spacing w:before="80" w:after="80"/>
        <w:pBdr>
          <w:bottom w:val="single" w:sz="6" w:space="1" w:color="2C3E50"/>
        </w:pBdr>
      </w:pPr>
    </w:p>
    <w:p>
      <w:pPr>
        <w:spacing w:before="280" w:after="80"/>
        <w:jc w:val="left"/>
      </w:pPr>
      <w:r>
        <w:rPr>
          <w:rFonts w:ascii="Times New Roman" w:hAnsi="Times New Roman"/>
          <w:b/>
          <w:i w:val="0"/>
          <w:sz w:val="26"/>
        </w:rPr>
        <w:t>7.4 Future Work Directions</w:t>
      </w:r>
    </w:p>
    <w:p>
      <w:pPr>
        <w:spacing w:before="200" w:after="60"/>
      </w:pPr>
      <w:r>
        <w:rPr>
          <w:rFonts w:ascii="Times New Roman" w:hAnsi="Times New Roman"/>
          <w:b/>
          <w:i w:val="0"/>
          <w:sz w:val="24"/>
        </w:rPr>
        <w:t>7.4.1 Enhanced Federated Algorithms</w:t>
      </w:r>
    </w:p>
    <w:p>
      <w:pPr>
        <w:spacing w:before="0" w:after="120" w:lineRule="auto" w:line="276"/>
        <w:jc w:val="both"/>
      </w:pPr>
      <w:r>
        <w:rPr>
          <w:rFonts w:ascii="Palatino Linotype" w:hAnsi="Palatino Linotype"/>
          <w:sz w:val="22"/>
        </w:rPr>
        <w:t>FedProx extends FedAvg by adding a proximal term to the local objective that constrains client updates from diverging too far from the global model. This is particularly important for non-IID settings. Implementing and benchmarking FedProx against the FedAvg baseline would quantify its benefit for chest X-ray federated learning.</w:t>
      </w:r>
    </w:p>
    <w:p>
      <w:pPr>
        <w:spacing w:before="200" w:after="60"/>
      </w:pPr>
      <w:r>
        <w:rPr>
          <w:rFonts w:ascii="Times New Roman" w:hAnsi="Times New Roman"/>
          <w:b/>
          <w:i w:val="0"/>
          <w:sz w:val="24"/>
        </w:rPr>
        <w:t>7.4.2 Differential Privacy Integration</w:t>
      </w:r>
    </w:p>
    <w:p>
      <w:pPr>
        <w:spacing w:before="0" w:after="120" w:lineRule="auto" w:line="276"/>
        <w:jc w:val="both"/>
      </w:pPr>
      <w:r>
        <w:rPr>
          <w:rFonts w:ascii="Palatino Linotype" w:hAnsi="Palatino Linotype"/>
          <w:sz w:val="22"/>
        </w:rPr>
        <w:t>Adding Differential Privacy (DP-SGD) to the local training step would provide formal mathematical privacy guarantees against gradient inversion attacks. Libraries such as Opacus (Meta AI) integrate DP-SGD directly with PyTorch and could be incorporated into the existing training loop.</w:t>
      </w:r>
    </w:p>
    <w:p>
      <w:pPr>
        <w:spacing w:before="200" w:after="60"/>
      </w:pPr>
      <w:r>
        <w:rPr>
          <w:rFonts w:ascii="Times New Roman" w:hAnsi="Times New Roman"/>
          <w:b/>
          <w:i w:val="0"/>
          <w:sz w:val="24"/>
        </w:rPr>
        <w:t>7.4.3 Non-IID Federated Simulation</w:t>
      </w:r>
    </w:p>
    <w:p>
      <w:pPr>
        <w:spacing w:before="0" w:after="120" w:lineRule="auto" w:line="276"/>
        <w:jc w:val="both"/>
      </w:pPr>
      <w:r>
        <w:rPr>
          <w:rFonts w:ascii="Palatino Linotype" w:hAnsi="Palatino Linotype"/>
          <w:sz w:val="22"/>
        </w:rPr>
        <w:t>The current implementation uses approximately IID data partitioning. A more realistic simulation would partition patients by disease prevalence to reflect actual hospital specializations — e.g., Hospital A with high cardiomegaly prevalence, Hospital B with high pneumonia prevalence. This would stress-test the FedAvg convergence.</w:t>
      </w:r>
    </w:p>
    <w:p>
      <w:pPr>
        <w:spacing w:before="200" w:after="60"/>
      </w:pPr>
      <w:r>
        <w:rPr>
          <w:rFonts w:ascii="Times New Roman" w:hAnsi="Times New Roman"/>
          <w:b/>
          <w:i w:val="0"/>
          <w:sz w:val="24"/>
        </w:rPr>
        <w:t>7.4.4 Real Multi-Institution Deployment</w:t>
      </w:r>
    </w:p>
    <w:p>
      <w:pPr>
        <w:spacing w:before="0" w:after="120" w:lineRule="auto" w:line="276"/>
        <w:jc w:val="both"/>
      </w:pPr>
      <w:r>
        <w:rPr>
          <w:rFonts w:ascii="Palatino Linotype" w:hAnsi="Palatino Linotype"/>
          <w:sz w:val="22"/>
        </w:rPr>
        <w:t>The most impactful future direction is deployment in a genuine multi-hospital environment, where the federated learning system operates across physically separate servers with actual patient populations and real network communication. This would provide ground truth for the simulated setting.</w:t>
      </w:r>
    </w:p>
    <w:p>
      <w:pPr>
        <w:spacing w:before="80" w:after="80"/>
        <w:pBdr>
          <w:bottom w:val="single" w:sz="6" w:space="1" w:color="2C3E50"/>
        </w:pBdr>
      </w:pPr>
    </w:p>
    <w:p>
      <w:pPr>
        <w:spacing w:before="280" w:after="80"/>
        <w:jc w:val="left"/>
      </w:pPr>
      <w:r>
        <w:rPr>
          <w:rFonts w:ascii="Times New Roman" w:hAnsi="Times New Roman"/>
          <w:b/>
          <w:i w:val="0"/>
          <w:sz w:val="26"/>
        </w:rPr>
        <w:t>7.5 Concluding Statement</w:t>
      </w:r>
    </w:p>
    <w:p>
      <w:pPr>
        <w:spacing w:before="0" w:after="120" w:lineRule="auto" w:line="276"/>
        <w:jc w:val="both"/>
      </w:pPr>
      <w:r>
        <w:rPr>
          <w:rFonts w:ascii="Palatino Linotype" w:hAnsi="Palatino Linotype"/>
          <w:sz w:val="22"/>
        </w:rPr>
        <w:t xml:space="preserve">This project demonstrates that privacy-preserving, multi-institutional chest X-ray diagnosis using Federated Learning is not only technically feasible but can be wrapped in a complete, accessible web application that bridges the gap between research and clinical practice. Starting from a research prototype, this work delivers a system where a doctor can upload a chest X-ray image through a web browser and receive a structured diagnostic report powered by a </w:t>
      </w:r>
      <w:r>
        <w:rPr>
          <w:rFonts w:ascii="Palatino Linotype" w:hAnsi="Palatino Linotype"/>
          <w:b/>
          <w:sz w:val="22"/>
        </w:rPr>
        <w:t>Swin Transformer V2</w:t>
      </w:r>
      <w:r>
        <w:rPr>
          <w:rFonts w:ascii="Palatino Linotype" w:hAnsi="Palatino Linotype"/>
          <w:sz w:val="22"/>
        </w:rPr>
        <w:t xml:space="preserve"> model trained collaboratively across three simulated hospital nodes — all without any raw patient data ever leaving the institutions that generated it.</w:t>
      </w:r>
    </w:p>
    <w:p>
      <w:pPr>
        <w:spacing w:before="0" w:after="120" w:lineRule="auto" w:line="276"/>
        <w:jc w:val="both"/>
      </w:pPr>
      <w:r>
        <w:rPr>
          <w:rFonts w:ascii="Palatino Linotype" w:hAnsi="Palatino Linotype"/>
          <w:sz w:val="22"/>
        </w:rPr>
        <w:t xml:space="preserve">The federated training pipeline leverages Focal Loss and Albumentations to achieve an impressive </w:t>
      </w:r>
      <w:r>
        <w:rPr>
          <w:rFonts w:ascii="Palatino Linotype" w:hAnsi="Palatino Linotype"/>
          <w:b/>
          <w:sz w:val="22"/>
        </w:rPr>
        <w:t>81.24% mean AUROC and 87.25% Accuracy</w:t>
      </w:r>
      <w:r>
        <w:rPr>
          <w:rFonts w:ascii="Palatino Linotype" w:hAnsi="Palatino Linotype"/>
          <w:sz w:val="22"/>
        </w:rPr>
        <w:t xml:space="preserve"> across 14 pathological classes after 15 communication rounds. The web application implements a complete federated learning lifecycle — from round initiation to weight submission to FedAvg aggregation to global model distribution — within a secure, audit-logged, role-based platform.</w:t>
      </w:r>
    </w:p>
    <w:p>
      <w:pPr>
        <w:spacing w:before="0" w:after="120" w:lineRule="auto" w:line="276"/>
        <w:jc w:val="both"/>
      </w:pPr>
      <w:r>
        <w:rPr>
          <w:rFonts w:ascii="Palatino Linotype" w:hAnsi="Palatino Linotype"/>
          <w:sz w:val="22"/>
        </w:rPr>
        <w:t>This work makes a meaningful contribution to the convergence of privacy-preserving AI, medical imaging, and practical software engineering — demonstrating that the complex demands of healthcare AI are not in conflict with the fundamental requirement to protect patient privacy.</w:t>
      </w: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7</w:t>
      </w:r>
    </w:p>
    <w:p>
      <w:pPr>
        <w:spacing w:before="80" w:after="80"/>
        <w:pBdr>
          <w:bottom w:val="single" w:sz="6" w:space="1" w:color="2C3E50"/>
        </w:pBdr>
      </w:pPr>
    </w:p>
    <w:p>
      <w:pPr>
        <w:spacing w:before="480" w:after="120"/>
        <w:jc w:val="left"/>
      </w:pPr>
      <w:r>
        <w:rPr>
          <w:rFonts w:ascii="Times New Roman" w:hAnsi="Times New Roman"/>
          <w:b/>
          <w:i w:val="0"/>
          <w:sz w:val="28"/>
        </w:rPr>
        <w:t>REFERENCES</w:t>
      </w:r>
    </w:p>
    <w:p>
      <w:pPr>
        <w:spacing w:before="0" w:after="240"/>
        <w:pBdr>
          <w:bottom w:val="single" w:sz="8" w:space="1" w:color="000000"/>
        </w:pBdr>
      </w:pPr>
    </w:p>
    <w:p>
      <w:pPr>
        <w:spacing w:before="20" w:after="40"/>
        <w:ind w:left="454"/>
        <w:jc w:val="both"/>
      </w:pPr>
      <w:r>
        <w:rPr>
          <w:rFonts w:ascii="Palatino Linotype" w:hAnsi="Palatino Linotype"/>
          <w:sz w:val="22"/>
        </w:rPr>
        <w:t xml:space="preserve">McMahan, H. B., Moore, E., Ramage, D., Hampson, S., &amp; Agüera y Arcas, B. (2017). Communication-Efficient Learning of Deep Networks from Decentralized Data. </w:t>
      </w:r>
      <w:r>
        <w:rPr>
          <w:rFonts w:ascii="Palatino Linotype" w:hAnsi="Palatino Linotype"/>
          <w:i/>
          <w:sz w:val="22"/>
        </w:rPr>
        <w:t>AISTATS</w:t>
      </w:r>
      <w:r>
        <w:rPr>
          <w:rFonts w:ascii="Palatino Linotype" w:hAnsi="Palatino Linotype"/>
          <w:sz w:val="22"/>
        </w:rPr>
        <w:t>.</w:t>
      </w:r>
    </w:p>
    <w:p>
      <w:pPr>
        <w:spacing w:before="20" w:after="40"/>
        <w:ind w:left="454"/>
        <w:jc w:val="both"/>
      </w:pPr>
      <w:r>
        <w:rPr>
          <w:rFonts w:ascii="Palatino Linotype" w:hAnsi="Palatino Linotype"/>
          <w:sz w:val="22"/>
        </w:rPr>
        <w:t xml:space="preserve">Irvin, J., Rajpurkar, P., Ko, M., Yu, Y., Ciosi-Brown, S., Chute, C., ... &amp; Lungren, M. P. (2019). CheXpert: A Large Chest Radiograph Dataset with Uncertainty Labels and Expert Comparison. </w:t>
      </w:r>
      <w:r>
        <w:rPr>
          <w:rFonts w:ascii="Palatino Linotype" w:hAnsi="Palatino Linotype"/>
          <w:i/>
          <w:sz w:val="22"/>
        </w:rPr>
        <w:t>AAAI Conference on Artificial Intelligence</w:t>
      </w:r>
      <w:r>
        <w:rPr>
          <w:rFonts w:ascii="Palatino Linotype" w:hAnsi="Palatino Linotype"/>
          <w:sz w:val="22"/>
        </w:rPr>
        <w:t>.</w:t>
      </w:r>
    </w:p>
    <w:p>
      <w:pPr>
        <w:spacing w:before="20" w:after="40"/>
        <w:ind w:left="454"/>
        <w:jc w:val="both"/>
      </w:pPr>
      <w:r>
        <w:rPr>
          <w:rFonts w:ascii="Palatino Linotype" w:hAnsi="Palatino Linotype"/>
          <w:sz w:val="22"/>
        </w:rPr>
        <w:t xml:space="preserve">Liu, Z., Hu, H., Lin, Y., Yao, Z., Xie, Z., Wei, Y., Ning, J., Cao, Y., Zhang, Z., Dong, L., Wei, F., &amp; Guo, B. (2022). Swin Transformer V2: Scaling Up Capacity and Resolution. </w:t>
      </w:r>
      <w:r>
        <w:rPr>
          <w:rFonts w:ascii="Palatino Linotype" w:hAnsi="Palatino Linotype"/>
          <w:i/>
          <w:sz w:val="22"/>
        </w:rPr>
        <w:t>CVPR</w:t>
      </w:r>
      <w:r>
        <w:rPr>
          <w:rFonts w:ascii="Palatino Linotype" w:hAnsi="Palatino Linotype"/>
          <w:sz w:val="22"/>
        </w:rPr>
        <w:t>.</w:t>
      </w:r>
    </w:p>
    <w:p>
      <w:pPr>
        <w:spacing w:before="20" w:after="40"/>
        <w:ind w:left="454"/>
        <w:jc w:val="both"/>
      </w:pPr>
      <w:r>
        <w:rPr>
          <w:rFonts w:ascii="Palatino Linotype" w:hAnsi="Palatino Linotype"/>
          <w:sz w:val="22"/>
        </w:rPr>
        <w:t xml:space="preserve">Lin, T. Y., Goyal, P., Girshick, R., He, K., &amp; Dollár, P. (2017). Focal Loss for Dense Object Detection. </w:t>
      </w:r>
      <w:r>
        <w:rPr>
          <w:rFonts w:ascii="Palatino Linotype" w:hAnsi="Palatino Linotype"/>
          <w:i/>
          <w:sz w:val="22"/>
        </w:rPr>
        <w:t>ICCV</w:t>
      </w:r>
      <w:r>
        <w:rPr>
          <w:rFonts w:ascii="Palatino Linotype" w:hAnsi="Palatino Linotype"/>
          <w:sz w:val="22"/>
        </w:rPr>
        <w:t>.</w:t>
      </w:r>
    </w:p>
    <w:p>
      <w:pPr>
        <w:spacing w:before="20" w:after="40"/>
        <w:ind w:left="454"/>
        <w:jc w:val="both"/>
      </w:pPr>
      <w:r>
        <w:rPr>
          <w:rFonts w:ascii="Palatino Linotype" w:hAnsi="Palatino Linotype"/>
          <w:sz w:val="22"/>
        </w:rPr>
        <w:t xml:space="preserve">Buslaev, A., Iglovikov, V. I., Khvedchenya, E., Parinov, A., Druzhinin, M., &amp; Kalinin, A. A. (2020). Albumentations: Fast and Flexible Image Augmentations. </w:t>
      </w:r>
      <w:r>
        <w:rPr>
          <w:rFonts w:ascii="Palatino Linotype" w:hAnsi="Palatino Linotype"/>
          <w:i/>
          <w:sz w:val="22"/>
        </w:rPr>
        <w:t>Information</w:t>
      </w:r>
      <w:r>
        <w:rPr>
          <w:rFonts w:ascii="Palatino Linotype" w:hAnsi="Palatino Linotype"/>
          <w:sz w:val="22"/>
        </w:rPr>
        <w:t>.</w:t>
      </w:r>
    </w:p>
    <w:p>
      <w:pPr>
        <w:spacing w:before="20" w:after="40"/>
        <w:ind w:left="454"/>
        <w:jc w:val="both"/>
      </w:pPr>
      <w:r>
        <w:rPr>
          <w:rFonts w:ascii="Palatino Linotype" w:hAnsi="Palatino Linotype"/>
          <w:sz w:val="22"/>
        </w:rPr>
        <w:t xml:space="preserve">Sheller, M. J., Reina, G. A., Edwards, B., Martin, J., &amp; Bakas, S. (2019). Multi-institutional Deep Learning Modeling Without Sharing Patient Data. </w:t>
      </w:r>
      <w:r>
        <w:rPr>
          <w:rFonts w:ascii="Palatino Linotype" w:hAnsi="Palatino Linotype"/>
          <w:i/>
          <w:sz w:val="22"/>
        </w:rPr>
        <w:t>Brainlesion</w:t>
      </w:r>
      <w:r>
        <w:rPr>
          <w:rFonts w:ascii="Palatino Linotype" w:hAnsi="Palatino Linotype"/>
          <w:sz w:val="22"/>
        </w:rPr>
        <w:t>.</w:t>
      </w:r>
    </w:p>
    <w:p>
      <w:pPr>
        <w:spacing w:before="20" w:after="40"/>
        <w:ind w:left="454"/>
        <w:jc w:val="both"/>
      </w:pPr>
      <w:r>
        <w:rPr>
          <w:rFonts w:ascii="Palatino Linotype" w:hAnsi="Palatino Linotype"/>
          <w:sz w:val="22"/>
        </w:rPr>
        <w:t xml:space="preserve">Li, T., Sahu, A. K., Zaheer, M., Sanjabi, M., Smola, A., &amp; Smith, V. (2020). Federated Optimization in Heterogeneous Networks. </w:t>
      </w:r>
      <w:r>
        <w:rPr>
          <w:rFonts w:ascii="Palatino Linotype" w:hAnsi="Palatino Linotype"/>
          <w:i/>
          <w:sz w:val="22"/>
        </w:rPr>
        <w:t>MLSys</w:t>
      </w:r>
      <w:r>
        <w:rPr>
          <w:rFonts w:ascii="Palatino Linotype" w:hAnsi="Palatino Linotype"/>
          <w:sz w:val="22"/>
        </w:rPr>
        <w:t>.</w:t>
      </w:r>
    </w:p>
    <w:p>
      <w:pPr>
        <w:spacing w:before="20" w:after="40"/>
        <w:ind w:left="454"/>
        <w:jc w:val="both"/>
      </w:pPr>
      <w:r>
        <w:rPr>
          <w:rFonts w:ascii="Palatino Linotype" w:hAnsi="Palatino Linotype"/>
          <w:sz w:val="22"/>
        </w:rPr>
        <w:t xml:space="preserve">Bonawitz, K., Ivanov, V., Kreuter, B., Marcedone, A., McMahan, H. B., Patel, S., ... &amp; Seth, K. (2017). Practical Secure Aggregation for Privacy-Preserving Machine Learning. </w:t>
      </w:r>
      <w:r>
        <w:rPr>
          <w:rFonts w:ascii="Palatino Linotype" w:hAnsi="Palatino Linotype"/>
          <w:i/>
          <w:sz w:val="22"/>
        </w:rPr>
        <w:t>ACM SIGSAC (CCS)</w:t>
      </w:r>
      <w:r>
        <w:rPr>
          <w:rFonts w:ascii="Palatino Linotype" w:hAnsi="Palatino Linotype"/>
          <w:sz w:val="22"/>
        </w:rPr>
        <w:t>.</w:t>
      </w:r>
    </w:p>
    <w:p>
      <w:pPr>
        <w:spacing w:before="80" w:after="80"/>
        <w:pBdr>
          <w:bottom w:val="single" w:sz="6" w:space="1" w:color="2C3E50"/>
        </w:pBdr>
      </w:pPr>
    </w:p>
    <w:p>
      <w:pPr>
        <w:spacing w:before="480" w:after="120"/>
        <w:jc w:val="left"/>
      </w:pPr>
      <w:r>
        <w:rPr>
          <w:rFonts w:ascii="Times New Roman" w:hAnsi="Times New Roman"/>
          <w:b/>
          <w:i w:val="0"/>
          <w:sz w:val="28"/>
        </w:rPr>
        <w:t>APPENDIX A — API ENDPOINT REFERENCE</w:t>
      </w:r>
    </w:p>
    <w:p>
      <w:pPr>
        <w:spacing w:before="0" w:after="240"/>
        <w:pBdr>
          <w:bottom w:val="single" w:sz="8" w:space="1" w:color="000000"/>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Endpoint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Method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Required Role</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/api/token/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Obtain JWT access and refresh tokens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/api/token/refresh/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Refresh expired access token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/api/federated/round/current/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Any auth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 current active round info</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/api/federated/round/start/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Start new federated training round</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/api/federated/weights/upload/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Upload local model weights + AUROC</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/api/federated/aggregate/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Trigger FedAvg aggregation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/api/federated/model/download/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Download latest global model</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/api/federated/diagnostics/predict/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Any auth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Live X-ray inference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/api/federated/analytics/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Any auth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Per-round analytics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/api/federated/hospitals/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List hospital nodes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/api/federated/hospitals/register/</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Register hospital node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/api/federated/hospitals/{id}/delete/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Remove hospital node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/api/federated/doctors/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List/register doctors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/api/federated/doctors/{id}/delete/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Remove doctor</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/api/federated/logs/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View full audit log</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/api/federated/history/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View local submission history</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/api/federated/reset/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Reset all training rounds</w:t>
            </w:r>
          </w:p>
        </w:tc>
      </w:tr>
    </w:tbl>
    <w:p>
      <w:pPr>
        <w:spacing w:before="0" w:after="160"/>
      </w:pPr>
    </w:p>
    <w:p>
      <w:pPr>
        <w:spacing w:before="80" w:after="80"/>
        <w:pBdr>
          <w:bottom w:val="single" w:sz="6" w:space="1" w:color="2C3E50"/>
        </w:pBdr>
      </w:pPr>
    </w:p>
    <w:p>
      <w:pPr>
        <w:spacing w:before="480" w:after="120"/>
        <w:jc w:val="left"/>
      </w:pPr>
      <w:r>
        <w:rPr>
          <w:rFonts w:ascii="Times New Roman" w:hAnsi="Times New Roman"/>
          <w:b/>
          <w:i w:val="0"/>
          <w:sz w:val="28"/>
        </w:rPr>
        <w:t>APPENDIX B — GLOSSARY OF TERMS</w:t>
      </w:r>
    </w:p>
    <w:p>
      <w:pPr>
        <w:spacing w:before="0" w:after="240"/>
        <w:pBdr>
          <w:bottom w:val="single" w:sz="8" w:space="1" w:color="000000"/>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Term</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Definition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Area Under the ROC Curve; primary evaluation metric; 0.5 = random, 1.0 = perfect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Albumentations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Python library used for highly optimized spatial and pixel-level image augmentations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Stanford chest X-ray dataset; 224,316 images; 14 pathology labels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Focal Loss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Dynamically scaled cross-entropy loss designed to focus on hard, underrepresented examples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Averaging algorithm; weighted average of client model weights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Learning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Distributed ML paradigm; clients train locally, share model weights, not data</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GroupShuffleSplit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scikit-learn splitter ensuring no patient appears in both train and validation sets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JSON Web Token; stateless authentication mechanism used for API security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Hierarchical Vision Transformer using shifted window attention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Hybrid Uncertainty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Preprocessing strategy applying U-Zeros or U-Ones depending on clinical pathology priors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administrator role; manages hospitals, starts rounds, triggers aggregation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node role; uploads weights, manages doctors, accesses diagnostics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Doctor</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Medical practitioner role; accesses live diagnostic inference only</w:t>
            </w:r>
          </w:p>
        </w:tc>
      </w:tr>
    </w:tbl>
    <w:p>
      <w:pPr>
        <w:spacing w:before="0" w:after="160"/>
      </w:pP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AAAAAA"/>
        <w:bottom w:val="single" w:sz="4" w:space="1" w:color="AAAAAA"/>
        <w:bottom w:val="single" w:sz="4" w:space="1" w:color="AAAAAA"/>
        <w:bottom w:val="single" w:sz="4" w:space="1" w:color="AAAAAA"/>
        <w:bottom w:val="single" w:sz="4" w:space="1" w:color="AAAAAA"/>
        <w:bottom w:val="single" w:sz="4" w:space="1" w:color="AAAAAA"/>
        <w:bottom w:val="single" w:sz="4" w:space="1" w:color="AAAAAA"/>
        <w:bottom w:val="single" w:sz="4" w:space="1" w:color="AAAAAA"/>
      </w:pBdr>
    </w:pPr>
    <w:r>
      <w:rPr>
        <w:rFonts w:ascii="Times New Roman" w:hAnsi="Times New Roman"/>
        <w:i/>
        <w:color w:val="828282"/>
        <w:sz w:val="18"/>
      </w:rPr>
      <w:t>Federated Hospital Collaborative Platform — FYP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